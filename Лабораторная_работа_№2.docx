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CA8F2" w14:textId="77777777" w:rsidR="004E5F41" w:rsidRPr="0095448B" w:rsidRDefault="00000000">
      <w:pPr>
        <w:jc w:val="center"/>
        <w:rPr>
          <w:lang w:val="ru-RU"/>
        </w:rPr>
      </w:pPr>
      <w:r w:rsidRPr="0095448B">
        <w:rPr>
          <w:lang w:val="ru-RU"/>
        </w:rPr>
        <w:t>Санкт-Петербургский Национальный Исследовательский Университет</w:t>
      </w:r>
    </w:p>
    <w:p w14:paraId="11FA3052" w14:textId="77777777" w:rsidR="004E5F41" w:rsidRPr="0095448B" w:rsidRDefault="00000000">
      <w:pPr>
        <w:jc w:val="center"/>
        <w:rPr>
          <w:lang w:val="ru-RU"/>
        </w:rPr>
      </w:pPr>
      <w:r w:rsidRPr="0095448B">
        <w:rPr>
          <w:lang w:val="ru-RU"/>
        </w:rPr>
        <w:t>Информационных Технологий, Механики и Оптики</w:t>
      </w:r>
    </w:p>
    <w:p w14:paraId="461C7C8D" w14:textId="77777777" w:rsidR="004E5F41" w:rsidRPr="0095448B" w:rsidRDefault="004E5F41">
      <w:pPr>
        <w:rPr>
          <w:lang w:val="ru-RU"/>
        </w:rPr>
      </w:pPr>
    </w:p>
    <w:p w14:paraId="4DE300FE" w14:textId="77777777" w:rsidR="004E5F41" w:rsidRPr="0095448B" w:rsidRDefault="00000000">
      <w:pPr>
        <w:jc w:val="center"/>
        <w:rPr>
          <w:lang w:val="ru-RU"/>
        </w:rPr>
      </w:pPr>
      <w:r w:rsidRPr="0095448B">
        <w:rPr>
          <w:lang w:val="ru-RU"/>
        </w:rPr>
        <w:t>Кафедра Систем Управления и Информатики</w:t>
      </w:r>
    </w:p>
    <w:p w14:paraId="18A9ECF6" w14:textId="77777777" w:rsidR="004E5F41" w:rsidRPr="0095448B" w:rsidRDefault="004E5F41">
      <w:pPr>
        <w:rPr>
          <w:lang w:val="ru-RU"/>
        </w:rPr>
      </w:pPr>
    </w:p>
    <w:p w14:paraId="263E1366" w14:textId="77777777" w:rsidR="004E5F41" w:rsidRPr="00E35050" w:rsidRDefault="004E5F41">
      <w:pPr>
        <w:rPr>
          <w:lang w:val="ru-RU"/>
        </w:rPr>
      </w:pPr>
    </w:p>
    <w:p w14:paraId="367AEC4C" w14:textId="77777777" w:rsidR="004E5F41" w:rsidRPr="0095448B" w:rsidRDefault="004E5F41">
      <w:pPr>
        <w:rPr>
          <w:lang w:val="ru-RU"/>
        </w:rPr>
      </w:pPr>
    </w:p>
    <w:p w14:paraId="24C7FAF3" w14:textId="77777777" w:rsidR="004E5F41" w:rsidRPr="0095448B" w:rsidRDefault="00000000">
      <w:pPr>
        <w:jc w:val="center"/>
        <w:rPr>
          <w:lang w:val="ru-RU"/>
        </w:rPr>
      </w:pPr>
      <w:r w:rsidRPr="0095448B">
        <w:rPr>
          <w:b/>
          <w:sz w:val="32"/>
          <w:lang w:val="ru-RU"/>
        </w:rPr>
        <w:t>Лабораторная работа №2</w:t>
      </w:r>
    </w:p>
    <w:p w14:paraId="26F2FFDD" w14:textId="77777777" w:rsidR="004E5F41" w:rsidRPr="0095448B" w:rsidRDefault="004E5F41">
      <w:pPr>
        <w:rPr>
          <w:lang w:val="ru-RU"/>
        </w:rPr>
      </w:pPr>
    </w:p>
    <w:p w14:paraId="534E94FB" w14:textId="77777777" w:rsidR="004E5F41" w:rsidRPr="0095448B" w:rsidRDefault="004E5F41">
      <w:pPr>
        <w:rPr>
          <w:lang w:val="ru-RU"/>
        </w:rPr>
      </w:pPr>
    </w:p>
    <w:p w14:paraId="08B636E8" w14:textId="77777777" w:rsidR="004E5F41" w:rsidRPr="0095448B" w:rsidRDefault="004E5F41">
      <w:pPr>
        <w:rPr>
          <w:lang w:val="ru-RU"/>
        </w:rPr>
      </w:pPr>
    </w:p>
    <w:p w14:paraId="51650DF7" w14:textId="77777777" w:rsidR="004E5F41" w:rsidRPr="0095448B" w:rsidRDefault="004E5F41">
      <w:pPr>
        <w:rPr>
          <w:lang w:val="ru-RU"/>
        </w:rPr>
      </w:pPr>
    </w:p>
    <w:p w14:paraId="1F80D8AD" w14:textId="77777777" w:rsidR="0095448B" w:rsidRDefault="0095448B" w:rsidP="0095448B">
      <w:pPr>
        <w:jc w:val="right"/>
        <w:rPr>
          <w:lang w:val="ru-RU"/>
        </w:rPr>
      </w:pPr>
      <w:r w:rsidRPr="0095448B">
        <w:rPr>
          <w:lang w:val="ru-RU"/>
        </w:rPr>
        <w:t xml:space="preserve">Выполнили: </w:t>
      </w:r>
    </w:p>
    <w:p w14:paraId="14533385" w14:textId="73A1C148" w:rsidR="0095448B" w:rsidRPr="0095448B" w:rsidRDefault="0095448B" w:rsidP="0095448B">
      <w:pPr>
        <w:jc w:val="right"/>
        <w:rPr>
          <w:lang w:val="ru-RU"/>
        </w:rPr>
      </w:pPr>
      <w:r w:rsidRPr="0095448B">
        <w:rPr>
          <w:lang w:val="ru-RU"/>
        </w:rPr>
        <w:t>Алмахаррис Х.С.</w:t>
      </w:r>
    </w:p>
    <w:p w14:paraId="56EC287E" w14:textId="77777777" w:rsidR="0095448B" w:rsidRPr="0095448B" w:rsidRDefault="0095448B" w:rsidP="0095448B">
      <w:pPr>
        <w:jc w:val="right"/>
        <w:rPr>
          <w:lang w:val="ru-RU"/>
        </w:rPr>
      </w:pPr>
      <w:r w:rsidRPr="0095448B">
        <w:rPr>
          <w:lang w:val="ru-RU"/>
        </w:rPr>
        <w:t>Группа K3121</w:t>
      </w:r>
    </w:p>
    <w:p w14:paraId="3896ED69" w14:textId="77777777" w:rsidR="0095448B" w:rsidRDefault="0095448B" w:rsidP="0095448B">
      <w:pPr>
        <w:jc w:val="right"/>
        <w:rPr>
          <w:lang w:val="ru-RU"/>
        </w:rPr>
      </w:pPr>
      <w:r w:rsidRPr="0095448B">
        <w:rPr>
          <w:lang w:val="ru-RU"/>
        </w:rPr>
        <w:t>Проверил:</w:t>
      </w:r>
    </w:p>
    <w:p w14:paraId="3CDA45F0" w14:textId="2D051F85" w:rsidR="0095448B" w:rsidRPr="0095448B" w:rsidRDefault="0095448B" w:rsidP="0095448B">
      <w:pPr>
        <w:jc w:val="right"/>
        <w:rPr>
          <w:lang w:val="ru-RU"/>
        </w:rPr>
      </w:pPr>
      <w:r w:rsidRPr="0095448B">
        <w:rPr>
          <w:lang w:val="ru-RU"/>
        </w:rPr>
        <w:t xml:space="preserve"> Мусаев А.А.</w:t>
      </w:r>
    </w:p>
    <w:p w14:paraId="5784A1B4" w14:textId="77777777" w:rsidR="004E5F41" w:rsidRPr="0095448B" w:rsidRDefault="004E5F41">
      <w:pPr>
        <w:rPr>
          <w:lang w:val="ru-RU"/>
        </w:rPr>
      </w:pPr>
    </w:p>
    <w:p w14:paraId="163C6357" w14:textId="77777777" w:rsidR="004E5F41" w:rsidRPr="0095448B" w:rsidRDefault="004E5F41">
      <w:pPr>
        <w:rPr>
          <w:lang w:val="ru-RU"/>
        </w:rPr>
      </w:pPr>
    </w:p>
    <w:p w14:paraId="25BBB821" w14:textId="77777777" w:rsidR="004E5F41" w:rsidRPr="0095448B" w:rsidRDefault="004E5F41">
      <w:pPr>
        <w:rPr>
          <w:lang w:val="ru-RU"/>
        </w:rPr>
      </w:pPr>
    </w:p>
    <w:p w14:paraId="2D939452" w14:textId="77777777" w:rsidR="004E5F41" w:rsidRPr="0095448B" w:rsidRDefault="004E5F41">
      <w:pPr>
        <w:rPr>
          <w:lang w:val="ru-RU"/>
        </w:rPr>
      </w:pPr>
    </w:p>
    <w:p w14:paraId="52F012F5" w14:textId="77777777" w:rsidR="004E5F41" w:rsidRPr="0095448B" w:rsidRDefault="004E5F41">
      <w:pPr>
        <w:rPr>
          <w:lang w:val="ru-RU"/>
        </w:rPr>
      </w:pPr>
    </w:p>
    <w:p w14:paraId="1BD4A0F9" w14:textId="77777777" w:rsidR="0095448B" w:rsidRDefault="00000000">
      <w:pPr>
        <w:jc w:val="center"/>
        <w:rPr>
          <w:lang w:val="ru-RU"/>
        </w:rPr>
      </w:pPr>
      <w:r w:rsidRPr="0095448B">
        <w:rPr>
          <w:lang w:val="ru-RU"/>
        </w:rPr>
        <w:t xml:space="preserve">Санкт – Петербург, </w:t>
      </w:r>
    </w:p>
    <w:p w14:paraId="5F1434C4" w14:textId="66F338BD" w:rsidR="004E5F41" w:rsidRPr="0095448B" w:rsidRDefault="00000000">
      <w:pPr>
        <w:jc w:val="center"/>
        <w:rPr>
          <w:lang w:val="ru-RU"/>
        </w:rPr>
      </w:pPr>
      <w:r w:rsidRPr="0095448B">
        <w:rPr>
          <w:lang w:val="ru-RU"/>
        </w:rPr>
        <w:t>2025</w:t>
      </w:r>
    </w:p>
    <w:p w14:paraId="25393565" w14:textId="77777777" w:rsidR="004E5F41" w:rsidRPr="0095448B" w:rsidRDefault="00000000">
      <w:pPr>
        <w:rPr>
          <w:lang w:val="ru-RU"/>
        </w:rPr>
      </w:pPr>
      <w:r w:rsidRPr="0095448B">
        <w:rPr>
          <w:lang w:val="ru-RU"/>
        </w:rPr>
        <w:br w:type="page"/>
      </w:r>
    </w:p>
    <w:p w14:paraId="1EC236A4" w14:textId="77777777" w:rsidR="004E5F41" w:rsidRPr="0095448B" w:rsidRDefault="00000000">
      <w:pPr>
        <w:jc w:val="center"/>
        <w:rPr>
          <w:lang w:val="ru-RU"/>
        </w:rPr>
      </w:pPr>
      <w:r w:rsidRPr="0095448B">
        <w:rPr>
          <w:b/>
          <w:sz w:val="28"/>
          <w:lang w:val="ru-RU"/>
        </w:rPr>
        <w:lastRenderedPageBreak/>
        <w:t>ВВЕДЕНИЕ</w:t>
      </w:r>
    </w:p>
    <w:p w14:paraId="1BB6E7FB" w14:textId="77777777" w:rsidR="004E5F41" w:rsidRPr="0095448B" w:rsidRDefault="00000000">
      <w:pPr>
        <w:rPr>
          <w:lang w:val="ru-RU"/>
        </w:rPr>
      </w:pPr>
      <w:r w:rsidRPr="0095448B">
        <w:rPr>
          <w:lang w:val="ru-RU"/>
        </w:rPr>
        <w:t xml:space="preserve">В данной лабораторной работе исследуются классы вычислительной сложности алгоритмов. В Задании 1 строится график зависимости количества шагов от размера входных данных </w:t>
      </w:r>
      <w:r>
        <w:t>n</w:t>
      </w:r>
      <w:r w:rsidRPr="0095448B">
        <w:rPr>
          <w:lang w:val="ru-RU"/>
        </w:rPr>
        <w:t xml:space="preserve"> для классов </w:t>
      </w:r>
      <w:r>
        <w:t>O</w:t>
      </w:r>
      <w:r w:rsidRPr="0095448B">
        <w:rPr>
          <w:lang w:val="ru-RU"/>
        </w:rPr>
        <w:t xml:space="preserve">(1), </w:t>
      </w:r>
      <w:r>
        <w:t>O</w:t>
      </w:r>
      <w:r w:rsidRPr="0095448B">
        <w:rPr>
          <w:lang w:val="ru-RU"/>
        </w:rPr>
        <w:t>(</w:t>
      </w:r>
      <w:r>
        <w:t>log</w:t>
      </w:r>
      <w:r w:rsidRPr="0095448B">
        <w:rPr>
          <w:lang w:val="ru-RU"/>
        </w:rPr>
        <w:t xml:space="preserve"> </w:t>
      </w:r>
      <w:r>
        <w:t>n</w:t>
      </w:r>
      <w:r w:rsidRPr="0095448B">
        <w:rPr>
          <w:lang w:val="ru-RU"/>
        </w:rPr>
        <w:t xml:space="preserve">), </w:t>
      </w:r>
      <w:r>
        <w:t>O</w:t>
      </w:r>
      <w:r w:rsidRPr="0095448B">
        <w:rPr>
          <w:lang w:val="ru-RU"/>
        </w:rPr>
        <w:t>(</w:t>
      </w:r>
      <w:r>
        <w:t>n</w:t>
      </w:r>
      <w:r w:rsidRPr="0095448B">
        <w:rPr>
          <w:lang w:val="ru-RU"/>
        </w:rPr>
        <w:t xml:space="preserve">), </w:t>
      </w:r>
      <w:r>
        <w:t>O</w:t>
      </w:r>
      <w:r w:rsidRPr="0095448B">
        <w:rPr>
          <w:lang w:val="ru-RU"/>
        </w:rPr>
        <w:t>(</w:t>
      </w:r>
      <w:r>
        <w:t>n</w:t>
      </w:r>
      <w:r w:rsidRPr="0095448B">
        <w:rPr>
          <w:lang w:val="ru-RU"/>
        </w:rPr>
        <w:t xml:space="preserve">²), </w:t>
      </w:r>
      <w:r>
        <w:t>O</w:t>
      </w:r>
      <w:r w:rsidRPr="0095448B">
        <w:rPr>
          <w:lang w:val="ru-RU"/>
        </w:rPr>
        <w:t>(2^</w:t>
      </w:r>
      <w:r>
        <w:t>n</w:t>
      </w:r>
      <w:r w:rsidRPr="0095448B">
        <w:rPr>
          <w:lang w:val="ru-RU"/>
        </w:rPr>
        <w:t xml:space="preserve">) и приводится сравнение роста функций. В Задании 2 реализовано 10 программ на </w:t>
      </w:r>
      <w:r>
        <w:t>Python</w:t>
      </w:r>
      <w:r w:rsidRPr="0095448B">
        <w:rPr>
          <w:lang w:val="ru-RU"/>
        </w:rPr>
        <w:t xml:space="preserve">, сгруппированных в 5 пар по классам сложности: </w:t>
      </w:r>
      <w:r>
        <w:t>O</w:t>
      </w:r>
      <w:r w:rsidRPr="0095448B">
        <w:rPr>
          <w:lang w:val="ru-RU"/>
        </w:rPr>
        <w:t>(3</w:t>
      </w:r>
      <w:r>
        <w:t>n</w:t>
      </w:r>
      <w:r w:rsidRPr="0095448B">
        <w:rPr>
          <w:lang w:val="ru-RU"/>
        </w:rPr>
        <w:t xml:space="preserve">), </w:t>
      </w:r>
      <w:r>
        <w:t>O</w:t>
      </w:r>
      <w:r w:rsidRPr="0095448B">
        <w:rPr>
          <w:lang w:val="ru-RU"/>
        </w:rPr>
        <w:t>(</w:t>
      </w:r>
      <w:r>
        <w:t>n</w:t>
      </w:r>
      <w:r w:rsidRPr="0095448B">
        <w:rPr>
          <w:lang w:val="ru-RU"/>
        </w:rPr>
        <w:t xml:space="preserve"> </w:t>
      </w:r>
      <w:r>
        <w:t>log</w:t>
      </w:r>
      <w:r w:rsidRPr="0095448B">
        <w:rPr>
          <w:lang w:val="ru-RU"/>
        </w:rPr>
        <w:t xml:space="preserve"> </w:t>
      </w:r>
      <w:r>
        <w:t>n</w:t>
      </w:r>
      <w:r w:rsidRPr="0095448B">
        <w:rPr>
          <w:lang w:val="ru-RU"/>
        </w:rPr>
        <w:t xml:space="preserve">), </w:t>
      </w:r>
      <w:r>
        <w:t>O</w:t>
      </w:r>
      <w:r w:rsidRPr="0095448B">
        <w:rPr>
          <w:lang w:val="ru-RU"/>
        </w:rPr>
        <w:t>(</w:t>
      </w:r>
      <w:r>
        <w:t>n</w:t>
      </w:r>
      <w:r w:rsidRPr="0095448B">
        <w:rPr>
          <w:lang w:val="ru-RU"/>
        </w:rPr>
        <w:t xml:space="preserve">³), </w:t>
      </w:r>
      <w:r>
        <w:t>O</w:t>
      </w:r>
      <w:r w:rsidRPr="0095448B">
        <w:rPr>
          <w:lang w:val="ru-RU"/>
        </w:rPr>
        <w:t>(</w:t>
      </w:r>
      <w:r>
        <w:t>n</w:t>
      </w:r>
      <w:r w:rsidRPr="0095448B">
        <w:rPr>
          <w:lang w:val="ru-RU"/>
        </w:rPr>
        <w:t xml:space="preserve">!), </w:t>
      </w:r>
      <w:proofErr w:type="gramStart"/>
      <w:r>
        <w:t>O</w:t>
      </w:r>
      <w:r w:rsidRPr="0095448B">
        <w:rPr>
          <w:lang w:val="ru-RU"/>
        </w:rPr>
        <w:t>(</w:t>
      </w:r>
      <w:proofErr w:type="gramEnd"/>
      <w:r w:rsidRPr="0095448B">
        <w:rPr>
          <w:lang w:val="ru-RU"/>
        </w:rPr>
        <w:t xml:space="preserve">3 </w:t>
      </w:r>
      <w:r>
        <w:t>log</w:t>
      </w:r>
      <w:r w:rsidRPr="0095448B">
        <w:rPr>
          <w:lang w:val="ru-RU"/>
        </w:rPr>
        <w:t xml:space="preserve"> </w:t>
      </w:r>
      <w:r>
        <w:t>n</w:t>
      </w:r>
      <w:r w:rsidRPr="0095448B">
        <w:rPr>
          <w:lang w:val="ru-RU"/>
        </w:rPr>
        <w:t>). Для каждой программы приведены код, краткое описание, обоснование сложности и пример результата.</w:t>
      </w:r>
    </w:p>
    <w:p w14:paraId="218843D4" w14:textId="77777777" w:rsidR="0095448B" w:rsidRDefault="0095448B">
      <w:pPr>
        <w:jc w:val="center"/>
        <w:rPr>
          <w:b/>
          <w:sz w:val="28"/>
          <w:lang w:val="ru-RU"/>
        </w:rPr>
      </w:pPr>
    </w:p>
    <w:p w14:paraId="00E3AB6C" w14:textId="77777777" w:rsidR="0095448B" w:rsidRDefault="0095448B">
      <w:pPr>
        <w:jc w:val="center"/>
        <w:rPr>
          <w:b/>
          <w:sz w:val="28"/>
          <w:lang w:val="ru-RU"/>
        </w:rPr>
      </w:pPr>
    </w:p>
    <w:p w14:paraId="18893371" w14:textId="77777777" w:rsidR="0095448B" w:rsidRDefault="0095448B">
      <w:pPr>
        <w:jc w:val="center"/>
        <w:rPr>
          <w:b/>
          <w:sz w:val="28"/>
          <w:lang w:val="ru-RU"/>
        </w:rPr>
      </w:pPr>
    </w:p>
    <w:p w14:paraId="7A9B004F" w14:textId="77777777" w:rsidR="0095448B" w:rsidRDefault="0095448B">
      <w:pPr>
        <w:jc w:val="center"/>
        <w:rPr>
          <w:b/>
          <w:sz w:val="28"/>
          <w:lang w:val="ru-RU"/>
        </w:rPr>
      </w:pPr>
    </w:p>
    <w:p w14:paraId="556730C4" w14:textId="77777777" w:rsidR="0095448B" w:rsidRDefault="0095448B">
      <w:pPr>
        <w:jc w:val="center"/>
        <w:rPr>
          <w:b/>
          <w:sz w:val="28"/>
          <w:lang w:val="ru-RU"/>
        </w:rPr>
      </w:pPr>
    </w:p>
    <w:p w14:paraId="4E9CCB23" w14:textId="77777777" w:rsidR="0095448B" w:rsidRDefault="0095448B">
      <w:pPr>
        <w:jc w:val="center"/>
        <w:rPr>
          <w:b/>
          <w:sz w:val="28"/>
          <w:lang w:val="ru-RU"/>
        </w:rPr>
      </w:pPr>
    </w:p>
    <w:p w14:paraId="0F5EFE59" w14:textId="77777777" w:rsidR="0095448B" w:rsidRDefault="0095448B">
      <w:pPr>
        <w:jc w:val="center"/>
        <w:rPr>
          <w:b/>
          <w:sz w:val="28"/>
          <w:lang w:val="ru-RU"/>
        </w:rPr>
      </w:pPr>
    </w:p>
    <w:p w14:paraId="082EF190" w14:textId="77777777" w:rsidR="0095448B" w:rsidRDefault="0095448B">
      <w:pPr>
        <w:jc w:val="center"/>
        <w:rPr>
          <w:b/>
          <w:sz w:val="28"/>
          <w:lang w:val="ru-RU"/>
        </w:rPr>
      </w:pPr>
    </w:p>
    <w:p w14:paraId="6FC068C3" w14:textId="77777777" w:rsidR="0095448B" w:rsidRDefault="0095448B">
      <w:pPr>
        <w:jc w:val="center"/>
        <w:rPr>
          <w:b/>
          <w:sz w:val="28"/>
          <w:lang w:val="ru-RU"/>
        </w:rPr>
      </w:pPr>
    </w:p>
    <w:p w14:paraId="1D1CFE21" w14:textId="77777777" w:rsidR="0095448B" w:rsidRDefault="0095448B">
      <w:pPr>
        <w:jc w:val="center"/>
        <w:rPr>
          <w:b/>
          <w:sz w:val="28"/>
          <w:lang w:val="ru-RU"/>
        </w:rPr>
      </w:pPr>
    </w:p>
    <w:p w14:paraId="577101D2" w14:textId="77777777" w:rsidR="0095448B" w:rsidRDefault="0095448B">
      <w:pPr>
        <w:jc w:val="center"/>
        <w:rPr>
          <w:b/>
          <w:sz w:val="28"/>
          <w:lang w:val="ru-RU"/>
        </w:rPr>
      </w:pPr>
    </w:p>
    <w:p w14:paraId="62EB155D" w14:textId="77777777" w:rsidR="0095448B" w:rsidRDefault="0095448B">
      <w:pPr>
        <w:jc w:val="center"/>
        <w:rPr>
          <w:b/>
          <w:sz w:val="28"/>
          <w:lang w:val="ru-RU"/>
        </w:rPr>
      </w:pPr>
    </w:p>
    <w:p w14:paraId="570B9145" w14:textId="77777777" w:rsidR="0095448B" w:rsidRDefault="0095448B">
      <w:pPr>
        <w:jc w:val="center"/>
        <w:rPr>
          <w:b/>
          <w:sz w:val="28"/>
          <w:lang w:val="ru-RU"/>
        </w:rPr>
      </w:pPr>
    </w:p>
    <w:p w14:paraId="78FFAF5C" w14:textId="77777777" w:rsidR="0095448B" w:rsidRDefault="0095448B">
      <w:pPr>
        <w:jc w:val="center"/>
        <w:rPr>
          <w:b/>
          <w:sz w:val="28"/>
          <w:lang w:val="ru-RU"/>
        </w:rPr>
      </w:pPr>
    </w:p>
    <w:p w14:paraId="408FDB91" w14:textId="77777777" w:rsidR="0095448B" w:rsidRDefault="0095448B">
      <w:pPr>
        <w:jc w:val="center"/>
        <w:rPr>
          <w:b/>
          <w:sz w:val="28"/>
          <w:lang w:val="ru-RU"/>
        </w:rPr>
      </w:pPr>
    </w:p>
    <w:p w14:paraId="623EFCA7" w14:textId="77777777" w:rsidR="0095448B" w:rsidRDefault="0095448B">
      <w:pPr>
        <w:jc w:val="center"/>
        <w:rPr>
          <w:b/>
          <w:sz w:val="28"/>
          <w:lang w:val="ru-RU"/>
        </w:rPr>
      </w:pPr>
    </w:p>
    <w:p w14:paraId="299B9035" w14:textId="77777777" w:rsidR="0095448B" w:rsidRDefault="0095448B">
      <w:pPr>
        <w:jc w:val="center"/>
        <w:rPr>
          <w:b/>
          <w:sz w:val="28"/>
          <w:lang w:val="ru-RU"/>
        </w:rPr>
      </w:pPr>
    </w:p>
    <w:p w14:paraId="52EE36B7" w14:textId="09840AB6" w:rsidR="004E5F41" w:rsidRPr="0095448B" w:rsidRDefault="00000000">
      <w:pPr>
        <w:jc w:val="center"/>
        <w:rPr>
          <w:lang w:val="ru-RU"/>
        </w:rPr>
      </w:pPr>
      <w:r w:rsidRPr="0095448B">
        <w:rPr>
          <w:b/>
          <w:sz w:val="28"/>
          <w:lang w:val="ru-RU"/>
        </w:rPr>
        <w:lastRenderedPageBreak/>
        <w:t>ЗАДАНИЕ 1</w:t>
      </w:r>
    </w:p>
    <w:p w14:paraId="17B5DC9B" w14:textId="77777777" w:rsidR="004E5F41" w:rsidRPr="0095448B" w:rsidRDefault="00000000" w:rsidP="0095448B">
      <w:pPr>
        <w:jc w:val="center"/>
        <w:rPr>
          <w:lang w:val="ru-RU"/>
        </w:rPr>
      </w:pPr>
      <w:r w:rsidRPr="0095448B">
        <w:rPr>
          <w:lang w:val="ru-RU"/>
        </w:rPr>
        <w:t xml:space="preserve">Построить график зависимости количества шагов от количества элементов </w:t>
      </w:r>
      <w:r>
        <w:t>n</w:t>
      </w:r>
      <w:r w:rsidRPr="0095448B">
        <w:rPr>
          <w:lang w:val="ru-RU"/>
        </w:rPr>
        <w:t xml:space="preserve"> для алгоритмов со сложностью </w:t>
      </w:r>
      <w:r>
        <w:t>O</w:t>
      </w:r>
      <w:r w:rsidRPr="0095448B">
        <w:rPr>
          <w:lang w:val="ru-RU"/>
        </w:rPr>
        <w:t xml:space="preserve">(1), </w:t>
      </w:r>
      <w:r>
        <w:t>O</w:t>
      </w:r>
      <w:r w:rsidRPr="0095448B">
        <w:rPr>
          <w:lang w:val="ru-RU"/>
        </w:rPr>
        <w:t>(</w:t>
      </w:r>
      <w:r>
        <w:t>log</w:t>
      </w:r>
      <w:r w:rsidRPr="0095448B">
        <w:rPr>
          <w:lang w:val="ru-RU"/>
        </w:rPr>
        <w:t xml:space="preserve"> </w:t>
      </w:r>
      <w:r>
        <w:t>n</w:t>
      </w:r>
      <w:r w:rsidRPr="0095448B">
        <w:rPr>
          <w:lang w:val="ru-RU"/>
        </w:rPr>
        <w:t xml:space="preserve">), </w:t>
      </w:r>
      <w:r>
        <w:t>O</w:t>
      </w:r>
      <w:r w:rsidRPr="0095448B">
        <w:rPr>
          <w:lang w:val="ru-RU"/>
        </w:rPr>
        <w:t>(</w:t>
      </w:r>
      <w:r>
        <w:t>n</w:t>
      </w:r>
      <w:r w:rsidRPr="0095448B">
        <w:rPr>
          <w:lang w:val="ru-RU"/>
        </w:rPr>
        <w:t xml:space="preserve">), </w:t>
      </w:r>
      <w:r>
        <w:t>O</w:t>
      </w:r>
      <w:r w:rsidRPr="0095448B">
        <w:rPr>
          <w:lang w:val="ru-RU"/>
        </w:rPr>
        <w:t>(</w:t>
      </w:r>
      <w:r>
        <w:t>n</w:t>
      </w:r>
      <w:r w:rsidRPr="0095448B">
        <w:rPr>
          <w:lang w:val="ru-RU"/>
        </w:rPr>
        <w:t xml:space="preserve">²), </w:t>
      </w:r>
      <w:r>
        <w:t>O</w:t>
      </w:r>
      <w:r w:rsidRPr="0095448B">
        <w:rPr>
          <w:lang w:val="ru-RU"/>
        </w:rPr>
        <w:t>(2^</w:t>
      </w:r>
      <w:r>
        <w:t>n</w:t>
      </w:r>
      <w:r w:rsidRPr="0095448B">
        <w:rPr>
          <w:lang w:val="ru-RU"/>
        </w:rPr>
        <w:t>).</w:t>
      </w:r>
    </w:p>
    <w:p w14:paraId="2D22D741" w14:textId="77777777" w:rsidR="006716D3" w:rsidRDefault="006716D3" w:rsidP="006716D3">
      <w:pPr>
        <w:jc w:val="center"/>
        <w:rPr>
          <w:b/>
          <w:bCs/>
          <w:lang w:val="ru-RU"/>
        </w:rPr>
      </w:pPr>
    </w:p>
    <w:p w14:paraId="5DD5E931" w14:textId="77777777" w:rsidR="006716D3" w:rsidRDefault="006716D3" w:rsidP="006716D3">
      <w:pPr>
        <w:jc w:val="center"/>
        <w:rPr>
          <w:b/>
          <w:bCs/>
          <w:lang w:val="ru-RU"/>
        </w:rPr>
      </w:pPr>
    </w:p>
    <w:p w14:paraId="3DEFEE24" w14:textId="77777777" w:rsidR="006716D3" w:rsidRDefault="006716D3" w:rsidP="006716D3">
      <w:pPr>
        <w:jc w:val="center"/>
        <w:rPr>
          <w:b/>
          <w:bCs/>
          <w:sz w:val="28"/>
          <w:szCs w:val="28"/>
          <w:lang w:val="ru-RU"/>
        </w:rPr>
      </w:pPr>
    </w:p>
    <w:p w14:paraId="3CF64F42" w14:textId="388FC148" w:rsidR="006716D3" w:rsidRPr="006716D3" w:rsidRDefault="006716D3" w:rsidP="006716D3">
      <w:pPr>
        <w:jc w:val="center"/>
        <w:rPr>
          <w:b/>
          <w:bCs/>
          <w:sz w:val="28"/>
          <w:szCs w:val="28"/>
          <w:lang w:val="ru-RU"/>
        </w:rPr>
      </w:pPr>
      <w:r w:rsidRPr="006716D3">
        <w:rPr>
          <w:b/>
          <w:bCs/>
          <w:sz w:val="28"/>
          <w:szCs w:val="28"/>
          <w:lang w:val="ru-RU"/>
        </w:rPr>
        <w:t>Решение 1</w:t>
      </w:r>
    </w:p>
    <w:p w14:paraId="682D6ADE" w14:textId="77777777" w:rsidR="006716D3" w:rsidRPr="006716D3" w:rsidRDefault="006716D3" w:rsidP="006716D3">
      <w:pPr>
        <w:jc w:val="center"/>
        <w:rPr>
          <w:b/>
        </w:rPr>
      </w:pPr>
      <w:r w:rsidRPr="006716D3">
        <w:rPr>
          <w:b/>
          <w:lang w:val="ru-RU"/>
        </w:rPr>
        <w:t xml:space="preserve">Для наглядной демонстрации различий в росте функций сложности выберем ряд значений </w:t>
      </w:r>
      <w:r w:rsidRPr="006716D3">
        <w:rPr>
          <w:b/>
        </w:rPr>
        <w:t>n</w:t>
      </w:r>
      <w:r w:rsidRPr="006716D3">
        <w:rPr>
          <w:b/>
          <w:lang w:val="ru-RU"/>
        </w:rPr>
        <w:t xml:space="preserve"> и рассчитаем для каждого из пяти указанных классов сложности ориентировочное число операций (шагов), которое потребуется алгоритму с данной сложностью. </w:t>
      </w:r>
      <w:proofErr w:type="spellStart"/>
      <w:r w:rsidRPr="006716D3">
        <w:rPr>
          <w:b/>
        </w:rPr>
        <w:t>Примем</w:t>
      </w:r>
      <w:proofErr w:type="spellEnd"/>
      <w:r w:rsidRPr="006716D3">
        <w:rPr>
          <w:b/>
        </w:rPr>
        <w:t xml:space="preserve"> </w:t>
      </w:r>
      <w:proofErr w:type="spellStart"/>
      <w:r w:rsidRPr="006716D3">
        <w:rPr>
          <w:b/>
        </w:rPr>
        <w:t>за</w:t>
      </w:r>
      <w:proofErr w:type="spellEnd"/>
      <w:r w:rsidRPr="006716D3">
        <w:rPr>
          <w:b/>
        </w:rPr>
        <w:t xml:space="preserve"> </w:t>
      </w:r>
      <w:proofErr w:type="spellStart"/>
      <w:r w:rsidRPr="006716D3">
        <w:rPr>
          <w:b/>
        </w:rPr>
        <w:t>модель</w:t>
      </w:r>
      <w:proofErr w:type="spellEnd"/>
      <w:r w:rsidRPr="006716D3">
        <w:rPr>
          <w:b/>
        </w:rPr>
        <w:t>:</w:t>
      </w:r>
    </w:p>
    <w:p w14:paraId="3169B000" w14:textId="77777777" w:rsidR="006716D3" w:rsidRPr="006716D3" w:rsidRDefault="006716D3" w:rsidP="006716D3">
      <w:pPr>
        <w:numPr>
          <w:ilvl w:val="0"/>
          <w:numId w:val="10"/>
        </w:numPr>
        <w:jc w:val="center"/>
        <w:rPr>
          <w:b/>
          <w:lang w:val="ru-RU"/>
        </w:rPr>
      </w:pPr>
      <w:proofErr w:type="gramStart"/>
      <w:r w:rsidRPr="006716D3">
        <w:rPr>
          <w:b/>
          <w:bCs/>
        </w:rPr>
        <w:t>O</w:t>
      </w:r>
      <w:r w:rsidRPr="006716D3">
        <w:rPr>
          <w:b/>
          <w:bCs/>
          <w:lang w:val="ru-RU"/>
        </w:rPr>
        <w:t>(</w:t>
      </w:r>
      <w:proofErr w:type="gramEnd"/>
      <w:r w:rsidRPr="006716D3">
        <w:rPr>
          <w:b/>
          <w:bCs/>
          <w:lang w:val="ru-RU"/>
        </w:rPr>
        <w:t>1)</w:t>
      </w:r>
      <w:r w:rsidRPr="006716D3">
        <w:rPr>
          <w:b/>
          <w:lang w:val="ru-RU"/>
        </w:rPr>
        <w:t xml:space="preserve"> – постоянно </w:t>
      </w:r>
      <w:r w:rsidRPr="006716D3">
        <w:rPr>
          <w:b/>
          <w:bCs/>
          <w:lang w:val="ru-RU"/>
        </w:rPr>
        <w:t>1</w:t>
      </w:r>
      <w:r w:rsidRPr="006716D3">
        <w:rPr>
          <w:b/>
          <w:lang w:val="ru-RU"/>
        </w:rPr>
        <w:t xml:space="preserve"> шаг (не зависит от </w:t>
      </w:r>
      <w:r w:rsidRPr="006716D3">
        <w:rPr>
          <w:b/>
        </w:rPr>
        <w:t>n</w:t>
      </w:r>
      <w:proofErr w:type="gramStart"/>
      <w:r w:rsidRPr="006716D3">
        <w:rPr>
          <w:b/>
          <w:lang w:val="ru-RU"/>
        </w:rPr>
        <w:t>);</w:t>
      </w:r>
      <w:proofErr w:type="gramEnd"/>
    </w:p>
    <w:p w14:paraId="3E91B250" w14:textId="77777777" w:rsidR="006716D3" w:rsidRPr="006716D3" w:rsidRDefault="006716D3" w:rsidP="006716D3">
      <w:pPr>
        <w:numPr>
          <w:ilvl w:val="0"/>
          <w:numId w:val="10"/>
        </w:numPr>
        <w:jc w:val="center"/>
        <w:rPr>
          <w:b/>
          <w:lang w:val="ru-RU"/>
        </w:rPr>
      </w:pPr>
      <w:proofErr w:type="gramStart"/>
      <w:r w:rsidRPr="006716D3">
        <w:rPr>
          <w:b/>
          <w:bCs/>
        </w:rPr>
        <w:t>O</w:t>
      </w:r>
      <w:r w:rsidRPr="006716D3">
        <w:rPr>
          <w:b/>
          <w:bCs/>
          <w:lang w:val="ru-RU"/>
        </w:rPr>
        <w:t>(</w:t>
      </w:r>
      <w:proofErr w:type="gramEnd"/>
      <w:r w:rsidRPr="006716D3">
        <w:rPr>
          <w:b/>
          <w:bCs/>
        </w:rPr>
        <w:t>log n</w:t>
      </w:r>
      <w:r w:rsidRPr="006716D3">
        <w:rPr>
          <w:b/>
          <w:bCs/>
          <w:lang w:val="ru-RU"/>
        </w:rPr>
        <w:t>)</w:t>
      </w:r>
      <w:r w:rsidRPr="006716D3">
        <w:rPr>
          <w:b/>
          <w:lang w:val="ru-RU"/>
        </w:rPr>
        <w:t xml:space="preserve"> – число шагов пропорционально двоичному логарифму </w:t>
      </w:r>
      <w:r w:rsidRPr="006716D3">
        <w:rPr>
          <w:b/>
        </w:rPr>
        <w:t>n</w:t>
      </w:r>
      <w:r w:rsidRPr="006716D3">
        <w:rPr>
          <w:b/>
          <w:lang w:val="ru-RU"/>
        </w:rPr>
        <w:t xml:space="preserve"> (например, лог₂</w:t>
      </w:r>
      <w:r w:rsidRPr="006716D3">
        <w:rPr>
          <w:b/>
        </w:rPr>
        <w:t>n</w:t>
      </w:r>
      <w:proofErr w:type="gramStart"/>
      <w:r w:rsidRPr="006716D3">
        <w:rPr>
          <w:b/>
          <w:lang w:val="ru-RU"/>
        </w:rPr>
        <w:t>);</w:t>
      </w:r>
      <w:proofErr w:type="gramEnd"/>
    </w:p>
    <w:p w14:paraId="76727762" w14:textId="77777777" w:rsidR="006716D3" w:rsidRPr="006716D3" w:rsidRDefault="006716D3" w:rsidP="006716D3">
      <w:pPr>
        <w:numPr>
          <w:ilvl w:val="0"/>
          <w:numId w:val="10"/>
        </w:numPr>
        <w:jc w:val="center"/>
        <w:rPr>
          <w:b/>
          <w:lang w:val="ru-RU"/>
        </w:rPr>
      </w:pPr>
      <w:r w:rsidRPr="006716D3">
        <w:rPr>
          <w:b/>
          <w:bCs/>
        </w:rPr>
        <w:t>O</w:t>
      </w:r>
      <w:r w:rsidRPr="006716D3">
        <w:rPr>
          <w:b/>
          <w:bCs/>
          <w:lang w:val="ru-RU"/>
        </w:rPr>
        <w:t>(</w:t>
      </w:r>
      <w:r w:rsidRPr="006716D3">
        <w:rPr>
          <w:b/>
          <w:bCs/>
        </w:rPr>
        <w:t>n</w:t>
      </w:r>
      <w:r w:rsidRPr="006716D3">
        <w:rPr>
          <w:b/>
          <w:bCs/>
          <w:lang w:val="ru-RU"/>
        </w:rPr>
        <w:t>)</w:t>
      </w:r>
      <w:r w:rsidRPr="006716D3">
        <w:rPr>
          <w:b/>
          <w:lang w:val="ru-RU"/>
        </w:rPr>
        <w:t xml:space="preserve"> – число шагов пропорционально </w:t>
      </w:r>
      <w:proofErr w:type="gramStart"/>
      <w:r w:rsidRPr="006716D3">
        <w:rPr>
          <w:b/>
        </w:rPr>
        <w:t>n</w:t>
      </w:r>
      <w:r w:rsidRPr="006716D3">
        <w:rPr>
          <w:b/>
          <w:lang w:val="ru-RU"/>
        </w:rPr>
        <w:t>;</w:t>
      </w:r>
      <w:proofErr w:type="gramEnd"/>
    </w:p>
    <w:p w14:paraId="205AE004" w14:textId="77777777" w:rsidR="006716D3" w:rsidRPr="006716D3" w:rsidRDefault="006716D3" w:rsidP="006716D3">
      <w:pPr>
        <w:numPr>
          <w:ilvl w:val="0"/>
          <w:numId w:val="10"/>
        </w:numPr>
        <w:jc w:val="center"/>
        <w:rPr>
          <w:b/>
          <w:lang w:val="ru-RU"/>
        </w:rPr>
      </w:pPr>
      <w:r w:rsidRPr="006716D3">
        <w:rPr>
          <w:b/>
          <w:bCs/>
        </w:rPr>
        <w:t>O</w:t>
      </w:r>
      <w:r w:rsidRPr="006716D3">
        <w:rPr>
          <w:b/>
          <w:bCs/>
          <w:lang w:val="ru-RU"/>
        </w:rPr>
        <w:t>(</w:t>
      </w:r>
      <w:r w:rsidRPr="006716D3">
        <w:rPr>
          <w:b/>
          <w:bCs/>
        </w:rPr>
        <w:t>n</w:t>
      </w:r>
      <w:r w:rsidRPr="006716D3">
        <w:rPr>
          <w:b/>
          <w:bCs/>
          <w:lang w:val="ru-RU"/>
        </w:rPr>
        <w:t>²)</w:t>
      </w:r>
      <w:r w:rsidRPr="006716D3">
        <w:rPr>
          <w:b/>
          <w:lang w:val="ru-RU"/>
        </w:rPr>
        <w:t xml:space="preserve"> – число шагов пропорционально </w:t>
      </w:r>
      <w:r w:rsidRPr="006716D3">
        <w:rPr>
          <w:b/>
        </w:rPr>
        <w:t>n</w:t>
      </w:r>
      <w:proofErr w:type="gramStart"/>
      <w:r w:rsidRPr="006716D3">
        <w:rPr>
          <w:b/>
          <w:lang w:val="ru-RU"/>
        </w:rPr>
        <w:t>²;</w:t>
      </w:r>
      <w:proofErr w:type="gramEnd"/>
    </w:p>
    <w:p w14:paraId="5950C534" w14:textId="77777777" w:rsidR="006716D3" w:rsidRPr="006716D3" w:rsidRDefault="006716D3" w:rsidP="006716D3">
      <w:pPr>
        <w:numPr>
          <w:ilvl w:val="0"/>
          <w:numId w:val="10"/>
        </w:numPr>
        <w:jc w:val="center"/>
        <w:rPr>
          <w:b/>
          <w:lang w:val="ru-RU"/>
        </w:rPr>
      </w:pPr>
      <w:r w:rsidRPr="006716D3">
        <w:rPr>
          <w:b/>
          <w:bCs/>
        </w:rPr>
        <w:t>O</w:t>
      </w:r>
      <w:r w:rsidRPr="006716D3">
        <w:rPr>
          <w:b/>
          <w:bCs/>
          <w:lang w:val="ru-RU"/>
        </w:rPr>
        <w:t>(2^</w:t>
      </w:r>
      <w:r w:rsidRPr="006716D3">
        <w:rPr>
          <w:b/>
          <w:bCs/>
        </w:rPr>
        <w:t>n</w:t>
      </w:r>
      <w:r w:rsidRPr="006716D3">
        <w:rPr>
          <w:b/>
          <w:bCs/>
          <w:lang w:val="ru-RU"/>
        </w:rPr>
        <w:t>)</w:t>
      </w:r>
      <w:r w:rsidRPr="006716D3">
        <w:rPr>
          <w:b/>
          <w:lang w:val="ru-RU"/>
        </w:rPr>
        <w:t xml:space="preserve"> – число шагов экспоненциально, пропорционально 2^</w:t>
      </w:r>
      <w:r w:rsidRPr="006716D3">
        <w:rPr>
          <w:b/>
        </w:rPr>
        <w:t>n</w:t>
      </w:r>
      <w:r w:rsidRPr="006716D3">
        <w:rPr>
          <w:b/>
          <w:lang w:val="ru-RU"/>
        </w:rPr>
        <w:t>.</w:t>
      </w:r>
    </w:p>
    <w:p w14:paraId="0AAA4E3C" w14:textId="77777777" w:rsidR="006716D3" w:rsidRPr="006716D3" w:rsidRDefault="006716D3" w:rsidP="006716D3">
      <w:pPr>
        <w:jc w:val="center"/>
        <w:rPr>
          <w:b/>
          <w:lang w:val="ru-RU"/>
        </w:rPr>
      </w:pPr>
      <w:r w:rsidRPr="006716D3">
        <w:rPr>
          <w:b/>
          <w:lang w:val="ru-RU"/>
        </w:rPr>
        <w:t xml:space="preserve">На основании этих формул написан код, который вычисляет количество шагов для различных </w:t>
      </w:r>
      <w:r w:rsidRPr="006716D3">
        <w:rPr>
          <w:b/>
        </w:rPr>
        <w:t>n</w:t>
      </w:r>
      <w:r w:rsidRPr="006716D3">
        <w:rPr>
          <w:b/>
          <w:lang w:val="ru-RU"/>
        </w:rPr>
        <w:t xml:space="preserve"> и строит совмещенный график. Ниже приведён фрагмент кода на </w:t>
      </w:r>
      <w:r w:rsidRPr="006716D3">
        <w:rPr>
          <w:b/>
        </w:rPr>
        <w:t>Python</w:t>
      </w:r>
      <w:r w:rsidRPr="006716D3">
        <w:rPr>
          <w:b/>
          <w:lang w:val="ru-RU"/>
        </w:rPr>
        <w:t>, осуществляющего расчёт значений функций сложности и построение графика:</w:t>
      </w:r>
    </w:p>
    <w:p w14:paraId="4710AD4C" w14:textId="77777777" w:rsidR="006716D3" w:rsidRDefault="006716D3" w:rsidP="0095448B">
      <w:pPr>
        <w:jc w:val="center"/>
        <w:rPr>
          <w:b/>
          <w:lang w:val="ru-RU"/>
        </w:rPr>
      </w:pPr>
    </w:p>
    <w:p w14:paraId="43C2E9C8" w14:textId="77777777" w:rsidR="006716D3" w:rsidRDefault="006716D3" w:rsidP="0095448B">
      <w:pPr>
        <w:jc w:val="center"/>
        <w:rPr>
          <w:b/>
          <w:lang w:val="ru-RU"/>
        </w:rPr>
      </w:pPr>
    </w:p>
    <w:p w14:paraId="43A64ECE" w14:textId="77777777" w:rsidR="006716D3" w:rsidRDefault="006716D3" w:rsidP="0095448B">
      <w:pPr>
        <w:jc w:val="center"/>
        <w:rPr>
          <w:b/>
          <w:lang w:val="ru-RU"/>
        </w:rPr>
      </w:pPr>
    </w:p>
    <w:p w14:paraId="0C17D054" w14:textId="77777777" w:rsidR="006716D3" w:rsidRDefault="006716D3" w:rsidP="0095448B">
      <w:pPr>
        <w:jc w:val="center"/>
        <w:rPr>
          <w:b/>
          <w:lang w:val="ru-RU"/>
        </w:rPr>
      </w:pPr>
    </w:p>
    <w:p w14:paraId="77F65162" w14:textId="77777777" w:rsidR="006716D3" w:rsidRDefault="006716D3" w:rsidP="0095448B">
      <w:pPr>
        <w:jc w:val="center"/>
        <w:rPr>
          <w:b/>
          <w:lang w:val="ru-RU"/>
        </w:rPr>
      </w:pPr>
    </w:p>
    <w:p w14:paraId="05C66649" w14:textId="77777777" w:rsidR="006716D3" w:rsidRDefault="006716D3" w:rsidP="0095448B">
      <w:pPr>
        <w:jc w:val="center"/>
        <w:rPr>
          <w:b/>
          <w:lang w:val="ru-RU"/>
        </w:rPr>
      </w:pPr>
    </w:p>
    <w:p w14:paraId="0F408A22" w14:textId="77777777" w:rsidR="006716D3" w:rsidRDefault="006716D3" w:rsidP="0095448B">
      <w:pPr>
        <w:jc w:val="center"/>
        <w:rPr>
          <w:b/>
          <w:lang w:val="ru-RU"/>
        </w:rPr>
      </w:pPr>
    </w:p>
    <w:p w14:paraId="2BF47CF0" w14:textId="77777777" w:rsidR="006716D3" w:rsidRDefault="006716D3" w:rsidP="0095448B">
      <w:pPr>
        <w:jc w:val="center"/>
        <w:rPr>
          <w:b/>
          <w:lang w:val="ru-RU"/>
        </w:rPr>
      </w:pPr>
    </w:p>
    <w:p w14:paraId="58DD55CA" w14:textId="39FFF8B1" w:rsidR="0095448B" w:rsidRPr="006716D3" w:rsidRDefault="00000000" w:rsidP="00D461CE">
      <w:pPr>
        <w:rPr>
          <w:lang w:val="ru-RU"/>
        </w:rPr>
      </w:pPr>
      <w:r w:rsidRPr="0095448B">
        <w:rPr>
          <w:b/>
          <w:lang w:val="ru-RU"/>
        </w:rPr>
        <w:t>Код (</w:t>
      </w:r>
      <w:r>
        <w:rPr>
          <w:b/>
        </w:rPr>
        <w:t>Python</w:t>
      </w:r>
      <w:r w:rsidRPr="0095448B">
        <w:rPr>
          <w:b/>
          <w:lang w:val="ru-RU"/>
        </w:rPr>
        <w:t>) для расчёта и построения графика:</w:t>
      </w:r>
    </w:p>
    <w:p w14:paraId="265ECF63" w14:textId="77777777" w:rsidR="0095448B" w:rsidRDefault="0095448B" w:rsidP="0095448B">
      <w:pPr>
        <w:keepNext/>
      </w:pPr>
      <w:r w:rsidRPr="0095448B">
        <w:rPr>
          <w:noProof/>
          <w:lang w:val="ru-RU"/>
        </w:rPr>
        <w:drawing>
          <wp:inline distT="0" distB="0" distL="0" distR="0" wp14:anchorId="01B3066A" wp14:editId="749C133E">
            <wp:extent cx="5486400" cy="5685790"/>
            <wp:effectExtent l="0" t="0" r="0" b="0"/>
            <wp:docPr id="1020202452" name="صورة 1" descr="صورة تحتوي على نص, لقطة شاشة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02452" name="صورة 1" descr="صورة تحتوي على نص, لقطة شاشة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CDCC8" w14:textId="2EEF07F7" w:rsidR="004E5F41" w:rsidRDefault="0095448B" w:rsidP="0095448B">
      <w:pPr>
        <w:pStyle w:val="af0"/>
        <w:jc w:val="center"/>
        <w:rPr>
          <w:color w:val="000000" w:themeColor="text1"/>
          <w:sz w:val="28"/>
          <w:szCs w:val="28"/>
          <w:lang w:val="ru-RU"/>
        </w:rPr>
      </w:pPr>
      <w:r w:rsidRPr="0095448B">
        <w:rPr>
          <w:color w:val="000000" w:themeColor="text1"/>
          <w:sz w:val="28"/>
          <w:szCs w:val="28"/>
          <w:lang w:val="ru-RU"/>
        </w:rPr>
        <w:t>Рисунок 1 – Код (</w:t>
      </w:r>
      <w:r w:rsidRPr="0095448B">
        <w:rPr>
          <w:color w:val="000000" w:themeColor="text1"/>
          <w:sz w:val="28"/>
          <w:szCs w:val="28"/>
        </w:rPr>
        <w:t>Python</w:t>
      </w:r>
      <w:r w:rsidRPr="0095448B">
        <w:rPr>
          <w:color w:val="000000" w:themeColor="text1"/>
          <w:sz w:val="28"/>
          <w:szCs w:val="28"/>
          <w:lang w:val="ru-RU"/>
        </w:rPr>
        <w:t>)</w:t>
      </w:r>
    </w:p>
    <w:p w14:paraId="78340DCB" w14:textId="77777777" w:rsidR="006716D3" w:rsidRPr="006716D3" w:rsidRDefault="006716D3" w:rsidP="006716D3">
      <w:pPr>
        <w:rPr>
          <w:lang w:val="ru-RU"/>
        </w:rPr>
      </w:pPr>
    </w:p>
    <w:p w14:paraId="730A3308" w14:textId="77777777" w:rsidR="0095448B" w:rsidRPr="0095448B" w:rsidRDefault="0095448B" w:rsidP="0095448B">
      <w:pPr>
        <w:rPr>
          <w:lang w:val="ru-RU"/>
        </w:rPr>
      </w:pPr>
    </w:p>
    <w:p w14:paraId="1AFC7C52" w14:textId="229B28BD" w:rsidR="004E5F41" w:rsidRDefault="00000000">
      <w:r>
        <w:rPr>
          <w:noProof/>
        </w:rPr>
        <w:lastRenderedPageBreak/>
        <w:drawing>
          <wp:inline distT="0" distB="0" distL="0" distR="0" wp14:anchorId="4C0C64B3" wp14:editId="35768DD6">
            <wp:extent cx="5486400" cy="3495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2_plo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0CA2" w14:textId="6C75D9DA" w:rsidR="004E5F41" w:rsidRPr="00617529" w:rsidRDefault="00000000">
      <w:pPr>
        <w:jc w:val="center"/>
        <w:rPr>
          <w:lang w:val="ru-RU"/>
        </w:rPr>
      </w:pPr>
      <w:r w:rsidRPr="00617529">
        <w:rPr>
          <w:sz w:val="22"/>
          <w:lang w:val="ru-RU"/>
        </w:rPr>
        <w:t xml:space="preserve">Рисунок </w:t>
      </w:r>
      <w:r w:rsidR="006716D3" w:rsidRPr="00617529">
        <w:rPr>
          <w:sz w:val="22"/>
          <w:lang w:val="ru-RU"/>
        </w:rPr>
        <w:t>2</w:t>
      </w:r>
      <w:r w:rsidRPr="00617529">
        <w:rPr>
          <w:sz w:val="22"/>
          <w:lang w:val="ru-RU"/>
        </w:rPr>
        <w:t xml:space="preserve"> – График зависимости количества шагов от </w:t>
      </w:r>
      <w:r w:rsidRPr="00617529">
        <w:rPr>
          <w:sz w:val="22"/>
        </w:rPr>
        <w:t>n</w:t>
      </w:r>
      <w:r w:rsidRPr="00617529">
        <w:rPr>
          <w:sz w:val="22"/>
          <w:lang w:val="ru-RU"/>
        </w:rPr>
        <w:t xml:space="preserve"> для разных классов сложности.</w:t>
      </w:r>
    </w:p>
    <w:p w14:paraId="094D4888" w14:textId="77777777" w:rsidR="00617529" w:rsidRDefault="00617529" w:rsidP="00617529">
      <w:pPr>
        <w:rPr>
          <w:lang w:val="ru-RU"/>
        </w:rPr>
      </w:pPr>
    </w:p>
    <w:p w14:paraId="4503A18E" w14:textId="74E42ECB" w:rsidR="004E5F41" w:rsidRPr="0095448B" w:rsidRDefault="00000000" w:rsidP="00617529">
      <w:pPr>
        <w:jc w:val="center"/>
        <w:rPr>
          <w:lang w:val="ru-RU"/>
        </w:rPr>
      </w:pPr>
      <w:r w:rsidRPr="0095448B">
        <w:rPr>
          <w:lang w:val="ru-RU"/>
        </w:rPr>
        <w:t xml:space="preserve">Из графика видно, что функции сложности растут по-разному: логарифмическая </w:t>
      </w:r>
      <w:r>
        <w:t>O</w:t>
      </w:r>
      <w:r w:rsidRPr="0095448B">
        <w:rPr>
          <w:lang w:val="ru-RU"/>
        </w:rPr>
        <w:t>(</w:t>
      </w:r>
      <w:r>
        <w:t>log</w:t>
      </w:r>
      <w:r w:rsidRPr="0095448B">
        <w:rPr>
          <w:lang w:val="ru-RU"/>
        </w:rPr>
        <w:t xml:space="preserve"> </w:t>
      </w:r>
      <w:r>
        <w:t>n</w:t>
      </w:r>
      <w:r w:rsidRPr="0095448B">
        <w:rPr>
          <w:lang w:val="ru-RU"/>
        </w:rPr>
        <w:t xml:space="preserve">) увеличивается крайне медленно, линейная </w:t>
      </w:r>
      <w:r>
        <w:t>O</w:t>
      </w:r>
      <w:r w:rsidRPr="0095448B">
        <w:rPr>
          <w:lang w:val="ru-RU"/>
        </w:rPr>
        <w:t>(</w:t>
      </w:r>
      <w:r>
        <w:t>n</w:t>
      </w:r>
      <w:r w:rsidRPr="0095448B">
        <w:rPr>
          <w:lang w:val="ru-RU"/>
        </w:rPr>
        <w:t xml:space="preserve">) – пропорционально </w:t>
      </w:r>
      <w:r>
        <w:t>n</w:t>
      </w:r>
      <w:r w:rsidRPr="0095448B">
        <w:rPr>
          <w:lang w:val="ru-RU"/>
        </w:rPr>
        <w:t xml:space="preserve">, квадратичная </w:t>
      </w:r>
      <w:r>
        <w:t>O</w:t>
      </w:r>
      <w:r w:rsidRPr="0095448B">
        <w:rPr>
          <w:lang w:val="ru-RU"/>
        </w:rPr>
        <w:t>(</w:t>
      </w:r>
      <w:r>
        <w:t>n</w:t>
      </w:r>
      <w:r w:rsidRPr="0095448B">
        <w:rPr>
          <w:lang w:val="ru-RU"/>
        </w:rPr>
        <w:t xml:space="preserve">²) – заметно быстрее, а экспоненциальная </w:t>
      </w:r>
      <w:r>
        <w:t>O</w:t>
      </w:r>
      <w:r w:rsidRPr="0095448B">
        <w:rPr>
          <w:lang w:val="ru-RU"/>
        </w:rPr>
        <w:t>(2^</w:t>
      </w:r>
      <w:r>
        <w:t>n</w:t>
      </w:r>
      <w:r w:rsidRPr="0095448B">
        <w:rPr>
          <w:lang w:val="ru-RU"/>
        </w:rPr>
        <w:t xml:space="preserve">) – взрывным образом даже при малых </w:t>
      </w:r>
      <w:r>
        <w:t>n</w:t>
      </w:r>
      <w:r w:rsidRPr="0095448B">
        <w:rPr>
          <w:lang w:val="ru-RU"/>
        </w:rPr>
        <w:t xml:space="preserve">. Порядок роста: </w:t>
      </w:r>
      <w:r>
        <w:t>O</w:t>
      </w:r>
      <w:r w:rsidRPr="0095448B">
        <w:rPr>
          <w:lang w:val="ru-RU"/>
        </w:rPr>
        <w:t xml:space="preserve">(1) ≺ </w:t>
      </w:r>
      <w:r>
        <w:t>O</w:t>
      </w:r>
      <w:r w:rsidRPr="0095448B">
        <w:rPr>
          <w:lang w:val="ru-RU"/>
        </w:rPr>
        <w:t>(</w:t>
      </w:r>
      <w:r>
        <w:t>log</w:t>
      </w:r>
      <w:r w:rsidRPr="0095448B">
        <w:rPr>
          <w:lang w:val="ru-RU"/>
        </w:rPr>
        <w:t xml:space="preserve"> </w:t>
      </w:r>
      <w:r>
        <w:t>n</w:t>
      </w:r>
      <w:r w:rsidRPr="0095448B">
        <w:rPr>
          <w:lang w:val="ru-RU"/>
        </w:rPr>
        <w:t xml:space="preserve">) ≺ </w:t>
      </w:r>
      <w:r>
        <w:t>O</w:t>
      </w:r>
      <w:r w:rsidRPr="0095448B">
        <w:rPr>
          <w:lang w:val="ru-RU"/>
        </w:rPr>
        <w:t>(</w:t>
      </w:r>
      <w:r>
        <w:t>n</w:t>
      </w:r>
      <w:r w:rsidRPr="0095448B">
        <w:rPr>
          <w:lang w:val="ru-RU"/>
        </w:rPr>
        <w:t xml:space="preserve">) ≺ </w:t>
      </w:r>
      <w:r>
        <w:t>O</w:t>
      </w:r>
      <w:r w:rsidRPr="0095448B">
        <w:rPr>
          <w:lang w:val="ru-RU"/>
        </w:rPr>
        <w:t>(</w:t>
      </w:r>
      <w:r>
        <w:t>n</w:t>
      </w:r>
      <w:r w:rsidRPr="0095448B">
        <w:rPr>
          <w:lang w:val="ru-RU"/>
        </w:rPr>
        <w:t xml:space="preserve">²) ≺ </w:t>
      </w:r>
      <w:r>
        <w:t>O</w:t>
      </w:r>
      <w:r w:rsidRPr="0095448B">
        <w:rPr>
          <w:lang w:val="ru-RU"/>
        </w:rPr>
        <w:t>(2^</w:t>
      </w:r>
      <w:r>
        <w:t>n</w:t>
      </w:r>
      <w:r w:rsidRPr="0095448B">
        <w:rPr>
          <w:lang w:val="ru-RU"/>
        </w:rPr>
        <w:t>)</w:t>
      </w:r>
      <w:r w:rsidR="00617529" w:rsidRPr="00617529">
        <w:rPr>
          <w:lang w:val="ru-RU"/>
        </w:rPr>
        <w:t>,</w:t>
      </w:r>
      <w:r w:rsidR="00617529" w:rsidRPr="00617529">
        <w:rPr>
          <w:i/>
          <w:iCs/>
          <w:lang w:val="ru-RU"/>
        </w:rPr>
        <w:t xml:space="preserve"> График зависимости количества шагов от </w:t>
      </w:r>
      <w:r w:rsidR="00617529" w:rsidRPr="00617529">
        <w:rPr>
          <w:i/>
          <w:iCs/>
        </w:rPr>
        <w:t>n</w:t>
      </w:r>
      <w:r w:rsidR="00617529" w:rsidRPr="00617529">
        <w:rPr>
          <w:i/>
          <w:iCs/>
          <w:lang w:val="ru-RU"/>
        </w:rPr>
        <w:t xml:space="preserve"> для различных порядков сложности алгоритмов.</w:t>
      </w:r>
      <w:r w:rsidR="00617529" w:rsidRPr="00617529">
        <w:rPr>
          <w:lang w:val="ru-RU"/>
        </w:rPr>
        <w:t xml:space="preserve"> На данном графике (построенном для </w:t>
      </w:r>
      <w:r w:rsidR="00617529" w:rsidRPr="00617529">
        <w:t>n</w:t>
      </w:r>
      <w:r w:rsidR="00617529" w:rsidRPr="00617529">
        <w:rPr>
          <w:lang w:val="ru-RU"/>
        </w:rPr>
        <w:t xml:space="preserve"> от 1 до 10) хорошо видно, как различается скорость роста функций. Линейная функция </w:t>
      </w:r>
      <w:r w:rsidR="00617529" w:rsidRPr="00617529">
        <w:t>O</w:t>
      </w:r>
      <w:r w:rsidR="00617529" w:rsidRPr="00617529">
        <w:rPr>
          <w:lang w:val="ru-RU"/>
        </w:rPr>
        <w:t>(</w:t>
      </w:r>
      <w:r w:rsidR="00617529" w:rsidRPr="00617529">
        <w:t>n</w:t>
      </w:r>
      <w:r w:rsidR="00617529" w:rsidRPr="00617529">
        <w:rPr>
          <w:lang w:val="ru-RU"/>
        </w:rPr>
        <w:t xml:space="preserve">) растёт пропорционально </w:t>
      </w:r>
      <w:r w:rsidR="00617529" w:rsidRPr="00617529">
        <w:t>n</w:t>
      </w:r>
      <w:r w:rsidR="00617529" w:rsidRPr="00617529">
        <w:rPr>
          <w:lang w:val="ru-RU"/>
        </w:rPr>
        <w:t xml:space="preserve">, квадратичная </w:t>
      </w:r>
      <w:r w:rsidR="00617529" w:rsidRPr="00617529">
        <w:t>O</w:t>
      </w:r>
      <w:r w:rsidR="00617529" w:rsidRPr="00617529">
        <w:rPr>
          <w:lang w:val="ru-RU"/>
        </w:rPr>
        <w:t>(</w:t>
      </w:r>
      <w:r w:rsidR="00617529" w:rsidRPr="00617529">
        <w:t>n</w:t>
      </w:r>
      <w:r w:rsidR="00617529" w:rsidRPr="00617529">
        <w:rPr>
          <w:lang w:val="ru-RU"/>
        </w:rPr>
        <w:t xml:space="preserve">²) – намного быстрее (кривой рост, сильно опережающий линейный), логарифмическая </w:t>
      </w:r>
      <w:r w:rsidR="00617529" w:rsidRPr="00617529">
        <w:t>O</w:t>
      </w:r>
      <w:r w:rsidR="00617529" w:rsidRPr="00617529">
        <w:rPr>
          <w:lang w:val="ru-RU"/>
        </w:rPr>
        <w:t>(</w:t>
      </w:r>
      <w:r w:rsidR="00617529" w:rsidRPr="00617529">
        <w:t>log n</w:t>
      </w:r>
      <w:r w:rsidR="00617529" w:rsidRPr="00617529">
        <w:rPr>
          <w:lang w:val="ru-RU"/>
        </w:rPr>
        <w:t xml:space="preserve">) – замедляется по мере роста </w:t>
      </w:r>
      <w:r w:rsidR="00617529" w:rsidRPr="00617529">
        <w:t>n</w:t>
      </w:r>
      <w:r w:rsidR="00617529" w:rsidRPr="00617529">
        <w:rPr>
          <w:lang w:val="ru-RU"/>
        </w:rPr>
        <w:t xml:space="preserve"> (кривая идет на спад роста), а экспоненциальная </w:t>
      </w:r>
      <w:r w:rsidR="00617529" w:rsidRPr="00617529">
        <w:t>O</w:t>
      </w:r>
      <w:r w:rsidR="00617529" w:rsidRPr="00617529">
        <w:rPr>
          <w:lang w:val="ru-RU"/>
        </w:rPr>
        <w:t>(2^</w:t>
      </w:r>
      <w:r w:rsidR="00617529" w:rsidRPr="00617529">
        <w:t>n</w:t>
      </w:r>
      <w:r w:rsidR="00617529" w:rsidRPr="00617529">
        <w:rPr>
          <w:lang w:val="ru-RU"/>
        </w:rPr>
        <w:t xml:space="preserve">) взмывает вверх даже на небольшом промежутке </w:t>
      </w:r>
      <w:r w:rsidR="00617529" w:rsidRPr="00617529">
        <w:t>n</w:t>
      </w:r>
      <w:r w:rsidR="00617529" w:rsidRPr="00617529">
        <w:rPr>
          <w:lang w:val="ru-RU"/>
        </w:rPr>
        <w:t xml:space="preserve">. Так, при </w:t>
      </w:r>
      <w:r w:rsidR="00617529" w:rsidRPr="00617529">
        <w:t>n</w:t>
      </w:r>
      <w:r w:rsidR="00617529" w:rsidRPr="00617529">
        <w:rPr>
          <w:lang w:val="ru-RU"/>
        </w:rPr>
        <w:t xml:space="preserve"> = 10 экспоненциальный алгоритм выполняет около 2^10 = 1024 шагов – на </w:t>
      </w:r>
      <w:r w:rsidR="00617529" w:rsidRPr="00617529">
        <w:rPr>
          <w:b/>
          <w:bCs/>
          <w:lang w:val="ru-RU"/>
        </w:rPr>
        <w:t>порядки больше</w:t>
      </w:r>
      <w:r w:rsidR="00617529" w:rsidRPr="00617529">
        <w:rPr>
          <w:lang w:val="ru-RU"/>
        </w:rPr>
        <w:t xml:space="preserve">, чем 100 шагов для квадратичного алгоритма и 10 шагов для линейного. Логарифмический алгоритм при </w:t>
      </w:r>
      <w:r w:rsidR="00617529" w:rsidRPr="00617529">
        <w:t>n</w:t>
      </w:r>
      <w:r w:rsidR="00617529" w:rsidRPr="00617529">
        <w:rPr>
          <w:lang w:val="ru-RU"/>
        </w:rPr>
        <w:t xml:space="preserve">=10 выполнит около </w:t>
      </w:r>
      <w:r w:rsidR="00617529" w:rsidRPr="00617529">
        <w:t>log</w:t>
      </w:r>
      <w:r w:rsidR="00617529" w:rsidRPr="00617529">
        <w:rPr>
          <w:lang w:val="ru-RU"/>
        </w:rPr>
        <w:t xml:space="preserve">₂10 ≈ 3 шагов, а при удвоении входных данных (до </w:t>
      </w:r>
      <w:r w:rsidR="00617529" w:rsidRPr="00617529">
        <w:t>n</w:t>
      </w:r>
      <w:r w:rsidR="00617529" w:rsidRPr="00617529">
        <w:rPr>
          <w:lang w:val="ru-RU"/>
        </w:rPr>
        <w:t xml:space="preserve">=20) число шагов в </w:t>
      </w:r>
      <w:r w:rsidR="00617529" w:rsidRPr="00617529">
        <w:t>O</w:t>
      </w:r>
      <w:r w:rsidR="00617529" w:rsidRPr="00617529">
        <w:rPr>
          <w:lang w:val="ru-RU"/>
        </w:rPr>
        <w:t>(</w:t>
      </w:r>
      <w:r w:rsidR="00617529" w:rsidRPr="00617529">
        <w:t>log n</w:t>
      </w:r>
      <w:r w:rsidR="00617529" w:rsidRPr="00617529">
        <w:rPr>
          <w:lang w:val="ru-RU"/>
        </w:rPr>
        <w:t>) увеличится лишь незначительно (примерно до 4)</w:t>
      </w:r>
      <w:r w:rsidR="00617529">
        <w:fldChar w:fldCharType="begin"/>
      </w:r>
      <w:r w:rsidR="00617529">
        <w:instrText>HYPERLINK</w:instrText>
      </w:r>
      <w:r w:rsidR="00617529" w:rsidRPr="00DA2C36">
        <w:rPr>
          <w:lang w:val="ru-RU"/>
        </w:rPr>
        <w:instrText xml:space="preserve"> "</w:instrText>
      </w:r>
      <w:r w:rsidR="00617529">
        <w:instrText>https</w:instrText>
      </w:r>
      <w:r w:rsidR="00617529" w:rsidRPr="00DA2C36">
        <w:rPr>
          <w:lang w:val="ru-RU"/>
        </w:rPr>
        <w:instrText>://</w:instrText>
      </w:r>
      <w:r w:rsidR="00617529">
        <w:instrText>medium</w:instrText>
      </w:r>
      <w:r w:rsidR="00617529" w:rsidRPr="00DA2C36">
        <w:rPr>
          <w:lang w:val="ru-RU"/>
        </w:rPr>
        <w:instrText>.</w:instrText>
      </w:r>
      <w:r w:rsidR="00617529">
        <w:instrText>com</w:instrText>
      </w:r>
      <w:r w:rsidR="00617529" w:rsidRPr="00DA2C36">
        <w:rPr>
          <w:lang w:val="ru-RU"/>
        </w:rPr>
        <w:instrText>/@</w:instrText>
      </w:r>
      <w:r w:rsidR="00617529">
        <w:instrText>reach</w:instrText>
      </w:r>
      <w:r w:rsidR="00617529" w:rsidRPr="00DA2C36">
        <w:rPr>
          <w:lang w:val="ru-RU"/>
        </w:rPr>
        <w:instrText>2</w:instrText>
      </w:r>
      <w:r w:rsidR="00617529">
        <w:instrText>arunprakash</w:instrText>
      </w:r>
      <w:r w:rsidR="00617529" w:rsidRPr="00DA2C36">
        <w:rPr>
          <w:lang w:val="ru-RU"/>
        </w:rPr>
        <w:instrText>/</w:instrText>
      </w:r>
      <w:r w:rsidR="00617529">
        <w:instrText>how</w:instrText>
      </w:r>
      <w:r w:rsidR="00617529" w:rsidRPr="00DA2C36">
        <w:rPr>
          <w:lang w:val="ru-RU"/>
        </w:rPr>
        <w:instrText>-</w:instrText>
      </w:r>
      <w:r w:rsidR="00617529">
        <w:instrText>thing</w:instrText>
      </w:r>
      <w:r w:rsidR="00617529" w:rsidRPr="00DA2C36">
        <w:rPr>
          <w:lang w:val="ru-RU"/>
        </w:rPr>
        <w:instrText>-</w:instrText>
      </w:r>
      <w:r w:rsidR="00617529">
        <w:instrText>scale</w:instrText>
      </w:r>
      <w:r w:rsidR="00617529" w:rsidRPr="00DA2C36">
        <w:rPr>
          <w:lang w:val="ru-RU"/>
        </w:rPr>
        <w:instrText>-</w:instrText>
      </w:r>
      <w:r w:rsidR="00617529">
        <w:instrText>big</w:instrText>
      </w:r>
      <w:r w:rsidR="00617529" w:rsidRPr="00DA2C36">
        <w:rPr>
          <w:lang w:val="ru-RU"/>
        </w:rPr>
        <w:instrText>-</w:instrText>
      </w:r>
      <w:r w:rsidR="00617529">
        <w:instrText>o</w:instrText>
      </w:r>
      <w:r w:rsidR="00617529" w:rsidRPr="00DA2C36">
        <w:rPr>
          <w:lang w:val="ru-RU"/>
        </w:rPr>
        <w:instrText>-</w:instrText>
      </w:r>
      <w:r w:rsidR="00617529">
        <w:instrText>notation</w:instrText>
      </w:r>
      <w:r w:rsidR="00617529" w:rsidRPr="00DA2C36">
        <w:rPr>
          <w:lang w:val="ru-RU"/>
        </w:rPr>
        <w:instrText>-</w:instrText>
      </w:r>
      <w:r w:rsidR="00617529">
        <w:instrText>comparing</w:instrText>
      </w:r>
      <w:r w:rsidR="00617529" w:rsidRPr="00DA2C36">
        <w:rPr>
          <w:lang w:val="ru-RU"/>
        </w:rPr>
        <w:instrText>-</w:instrText>
      </w:r>
      <w:r w:rsidR="00617529">
        <w:instrText>o</w:instrText>
      </w:r>
      <w:r w:rsidR="00617529" w:rsidRPr="00DA2C36">
        <w:rPr>
          <w:lang w:val="ru-RU"/>
        </w:rPr>
        <w:instrText>-</w:instrText>
      </w:r>
      <w:r w:rsidR="00617529">
        <w:instrText>n</w:instrText>
      </w:r>
      <w:r w:rsidR="00617529" w:rsidRPr="00DA2C36">
        <w:rPr>
          <w:lang w:val="ru-RU"/>
        </w:rPr>
        <w:instrText>2-</w:instrText>
      </w:r>
      <w:r w:rsidR="00617529">
        <w:instrText>to</w:instrText>
      </w:r>
      <w:r w:rsidR="00617529" w:rsidRPr="00DA2C36">
        <w:rPr>
          <w:lang w:val="ru-RU"/>
        </w:rPr>
        <w:instrText>-</w:instrText>
      </w:r>
      <w:r w:rsidR="00617529">
        <w:instrText>o</w:instrText>
      </w:r>
      <w:r w:rsidR="00617529" w:rsidRPr="00DA2C36">
        <w:rPr>
          <w:lang w:val="ru-RU"/>
        </w:rPr>
        <w:instrText>-</w:instrText>
      </w:r>
      <w:r w:rsidR="00617529">
        <w:instrText>n</w:instrText>
      </w:r>
      <w:r w:rsidR="00617529" w:rsidRPr="00DA2C36">
        <w:rPr>
          <w:lang w:val="ru-RU"/>
        </w:rPr>
        <w:instrText>-</w:instrText>
      </w:r>
      <w:r w:rsidR="00617529">
        <w:instrText>log</w:instrText>
      </w:r>
      <w:r w:rsidR="00617529" w:rsidRPr="00DA2C36">
        <w:rPr>
          <w:lang w:val="ru-RU"/>
        </w:rPr>
        <w:instrText>-</w:instrText>
      </w:r>
      <w:r w:rsidR="00617529">
        <w:instrText>n</w:instrText>
      </w:r>
      <w:r w:rsidR="00617529" w:rsidRPr="00DA2C36">
        <w:rPr>
          <w:lang w:val="ru-RU"/>
        </w:rPr>
        <w:instrText>-7</w:instrText>
      </w:r>
      <w:r w:rsidR="00617529">
        <w:instrText>f</w:instrText>
      </w:r>
      <w:r w:rsidR="00617529" w:rsidRPr="00DA2C36">
        <w:rPr>
          <w:lang w:val="ru-RU"/>
        </w:rPr>
        <w:instrText>3</w:instrText>
      </w:r>
      <w:r w:rsidR="00617529">
        <w:instrText>ac</w:instrText>
      </w:r>
      <w:r w:rsidR="00617529" w:rsidRPr="00DA2C36">
        <w:rPr>
          <w:lang w:val="ru-RU"/>
        </w:rPr>
        <w:instrText>9471</w:instrText>
      </w:r>
      <w:r w:rsidR="00617529">
        <w:instrText>d</w:instrText>
      </w:r>
      <w:r w:rsidR="00617529" w:rsidRPr="00DA2C36">
        <w:rPr>
          <w:lang w:val="ru-RU"/>
        </w:rPr>
        <w:instrText>2</w:instrText>
      </w:r>
      <w:r w:rsidR="00617529">
        <w:instrText>f</w:instrText>
      </w:r>
      <w:r w:rsidR="00617529" w:rsidRPr="00DA2C36">
        <w:rPr>
          <w:lang w:val="ru-RU"/>
        </w:rPr>
        <w:instrText>" \</w:instrText>
      </w:r>
      <w:r w:rsidR="00617529">
        <w:instrText>l</w:instrText>
      </w:r>
      <w:r w:rsidR="00617529" w:rsidRPr="00DA2C36">
        <w:rPr>
          <w:lang w:val="ru-RU"/>
        </w:rPr>
        <w:instrText xml:space="preserve"> ":~:</w:instrText>
      </w:r>
      <w:r w:rsidR="00617529">
        <w:instrText>text</w:instrText>
      </w:r>
      <w:r w:rsidR="00617529" w:rsidRPr="00DA2C36">
        <w:rPr>
          <w:lang w:val="ru-RU"/>
        </w:rPr>
        <w:instrText>=,</w:instrText>
      </w:r>
      <w:r w:rsidR="00617529">
        <w:instrText>size</w:instrText>
      </w:r>
      <w:r w:rsidR="00617529" w:rsidRPr="00DA2C36">
        <w:rPr>
          <w:lang w:val="ru-RU"/>
        </w:rPr>
        <w:instrText>%20</w:instrText>
      </w:r>
      <w:r w:rsidR="00617529">
        <w:instrText>doubles</w:instrText>
      </w:r>
      <w:r w:rsidR="00617529" w:rsidRPr="00DA2C36">
        <w:rPr>
          <w:lang w:val="ru-RU"/>
        </w:rPr>
        <w:instrText>%20</w:instrText>
      </w:r>
      <w:r w:rsidR="00617529">
        <w:instrText>the</w:instrText>
      </w:r>
      <w:r w:rsidR="00617529" w:rsidRPr="00DA2C36">
        <w:rPr>
          <w:lang w:val="ru-RU"/>
        </w:rPr>
        <w:instrText>%20</w:instrText>
      </w:r>
      <w:r w:rsidR="00617529">
        <w:instrText>runtime</w:instrText>
      </w:r>
      <w:r w:rsidR="00617529" w:rsidRPr="00DA2C36">
        <w:rPr>
          <w:lang w:val="ru-RU"/>
        </w:rPr>
        <w:instrText>%20</w:instrText>
      </w:r>
      <w:r w:rsidR="00617529">
        <w:instrText>quadruples</w:instrText>
      </w:r>
      <w:r w:rsidR="00617529" w:rsidRPr="00DA2C36">
        <w:rPr>
          <w:lang w:val="ru-RU"/>
        </w:rPr>
        <w:instrText>" \</w:instrText>
      </w:r>
      <w:r w:rsidR="00617529">
        <w:instrText>t</w:instrText>
      </w:r>
      <w:r w:rsidR="00617529" w:rsidRPr="00DA2C36">
        <w:rPr>
          <w:lang w:val="ru-RU"/>
        </w:rPr>
        <w:instrText xml:space="preserve"> "_</w:instrText>
      </w:r>
      <w:r w:rsidR="00617529">
        <w:instrText>blank</w:instrText>
      </w:r>
      <w:r w:rsidR="00617529" w:rsidRPr="00DA2C36">
        <w:rPr>
          <w:lang w:val="ru-RU"/>
        </w:rPr>
        <w:instrText>"</w:instrText>
      </w:r>
      <w:r w:rsidR="00617529">
        <w:fldChar w:fldCharType="separate"/>
      </w:r>
      <w:r w:rsidR="00617529" w:rsidRPr="00617529">
        <w:rPr>
          <w:rStyle w:val="Hyperlink"/>
        </w:rPr>
        <w:t>medium</w:t>
      </w:r>
      <w:r w:rsidR="00617529" w:rsidRPr="00617529">
        <w:rPr>
          <w:rStyle w:val="Hyperlink"/>
          <w:lang w:val="ru-RU"/>
        </w:rPr>
        <w:t>.</w:t>
      </w:r>
      <w:r w:rsidR="00617529" w:rsidRPr="00617529">
        <w:rPr>
          <w:rStyle w:val="Hyperlink"/>
        </w:rPr>
        <w:t>com</w:t>
      </w:r>
      <w:r w:rsidR="00617529">
        <w:fldChar w:fldCharType="end"/>
      </w:r>
      <w:r w:rsidR="00617529" w:rsidRPr="00617529">
        <w:rPr>
          <w:lang w:val="ru-RU"/>
        </w:rPr>
        <w:t xml:space="preserve">. Для сравнения, удвоение </w:t>
      </w:r>
      <w:r w:rsidR="00617529" w:rsidRPr="00617529">
        <w:t>n</w:t>
      </w:r>
      <w:r w:rsidR="00617529" w:rsidRPr="00617529">
        <w:rPr>
          <w:lang w:val="ru-RU"/>
        </w:rPr>
        <w:t xml:space="preserve"> в линейном алгоритме приводит к удвоению времени выполнения, а в квадратичном – к росту числа операций примерно в 4 раза</w:t>
      </w:r>
      <w:r w:rsidR="00617529">
        <w:fldChar w:fldCharType="begin"/>
      </w:r>
      <w:r w:rsidR="00617529">
        <w:instrText>HYPERLINK</w:instrText>
      </w:r>
      <w:r w:rsidR="00617529" w:rsidRPr="00DA2C36">
        <w:rPr>
          <w:lang w:val="ru-RU"/>
        </w:rPr>
        <w:instrText xml:space="preserve"> "</w:instrText>
      </w:r>
      <w:r w:rsidR="00617529">
        <w:instrText>https</w:instrText>
      </w:r>
      <w:r w:rsidR="00617529" w:rsidRPr="00DA2C36">
        <w:rPr>
          <w:lang w:val="ru-RU"/>
        </w:rPr>
        <w:instrText>://</w:instrText>
      </w:r>
      <w:r w:rsidR="00617529">
        <w:instrText>medium</w:instrText>
      </w:r>
      <w:r w:rsidR="00617529" w:rsidRPr="00DA2C36">
        <w:rPr>
          <w:lang w:val="ru-RU"/>
        </w:rPr>
        <w:instrText>.</w:instrText>
      </w:r>
      <w:r w:rsidR="00617529">
        <w:instrText>com</w:instrText>
      </w:r>
      <w:r w:rsidR="00617529" w:rsidRPr="00DA2C36">
        <w:rPr>
          <w:lang w:val="ru-RU"/>
        </w:rPr>
        <w:instrText>/@</w:instrText>
      </w:r>
      <w:r w:rsidR="00617529">
        <w:instrText>reach</w:instrText>
      </w:r>
      <w:r w:rsidR="00617529" w:rsidRPr="00DA2C36">
        <w:rPr>
          <w:lang w:val="ru-RU"/>
        </w:rPr>
        <w:instrText>2</w:instrText>
      </w:r>
      <w:r w:rsidR="00617529">
        <w:instrText>arunprakash</w:instrText>
      </w:r>
      <w:r w:rsidR="00617529" w:rsidRPr="00DA2C36">
        <w:rPr>
          <w:lang w:val="ru-RU"/>
        </w:rPr>
        <w:instrText>/</w:instrText>
      </w:r>
      <w:r w:rsidR="00617529">
        <w:instrText>how</w:instrText>
      </w:r>
      <w:r w:rsidR="00617529" w:rsidRPr="00DA2C36">
        <w:rPr>
          <w:lang w:val="ru-RU"/>
        </w:rPr>
        <w:instrText>-</w:instrText>
      </w:r>
      <w:r w:rsidR="00617529">
        <w:instrText>thing</w:instrText>
      </w:r>
      <w:r w:rsidR="00617529" w:rsidRPr="00DA2C36">
        <w:rPr>
          <w:lang w:val="ru-RU"/>
        </w:rPr>
        <w:instrText>-</w:instrText>
      </w:r>
      <w:r w:rsidR="00617529">
        <w:instrText>scale</w:instrText>
      </w:r>
      <w:r w:rsidR="00617529" w:rsidRPr="00DA2C36">
        <w:rPr>
          <w:lang w:val="ru-RU"/>
        </w:rPr>
        <w:instrText>-</w:instrText>
      </w:r>
      <w:r w:rsidR="00617529">
        <w:instrText>big</w:instrText>
      </w:r>
      <w:r w:rsidR="00617529" w:rsidRPr="00DA2C36">
        <w:rPr>
          <w:lang w:val="ru-RU"/>
        </w:rPr>
        <w:instrText>-</w:instrText>
      </w:r>
      <w:r w:rsidR="00617529">
        <w:instrText>o</w:instrText>
      </w:r>
      <w:r w:rsidR="00617529" w:rsidRPr="00DA2C36">
        <w:rPr>
          <w:lang w:val="ru-RU"/>
        </w:rPr>
        <w:instrText>-</w:instrText>
      </w:r>
      <w:r w:rsidR="00617529">
        <w:instrText>notation</w:instrText>
      </w:r>
      <w:r w:rsidR="00617529" w:rsidRPr="00DA2C36">
        <w:rPr>
          <w:lang w:val="ru-RU"/>
        </w:rPr>
        <w:instrText>-</w:instrText>
      </w:r>
      <w:r w:rsidR="00617529">
        <w:instrText>comparing</w:instrText>
      </w:r>
      <w:r w:rsidR="00617529" w:rsidRPr="00DA2C36">
        <w:rPr>
          <w:lang w:val="ru-RU"/>
        </w:rPr>
        <w:instrText>-</w:instrText>
      </w:r>
      <w:r w:rsidR="00617529">
        <w:instrText>o</w:instrText>
      </w:r>
      <w:r w:rsidR="00617529" w:rsidRPr="00DA2C36">
        <w:rPr>
          <w:lang w:val="ru-RU"/>
        </w:rPr>
        <w:instrText>-</w:instrText>
      </w:r>
      <w:r w:rsidR="00617529">
        <w:instrText>n</w:instrText>
      </w:r>
      <w:r w:rsidR="00617529" w:rsidRPr="00DA2C36">
        <w:rPr>
          <w:lang w:val="ru-RU"/>
        </w:rPr>
        <w:instrText>2-</w:instrText>
      </w:r>
      <w:r w:rsidR="00617529">
        <w:instrText>to</w:instrText>
      </w:r>
      <w:r w:rsidR="00617529" w:rsidRPr="00DA2C36">
        <w:rPr>
          <w:lang w:val="ru-RU"/>
        </w:rPr>
        <w:instrText>-</w:instrText>
      </w:r>
      <w:r w:rsidR="00617529">
        <w:instrText>o</w:instrText>
      </w:r>
      <w:r w:rsidR="00617529" w:rsidRPr="00DA2C36">
        <w:rPr>
          <w:lang w:val="ru-RU"/>
        </w:rPr>
        <w:instrText>-</w:instrText>
      </w:r>
      <w:r w:rsidR="00617529">
        <w:instrText>n</w:instrText>
      </w:r>
      <w:r w:rsidR="00617529" w:rsidRPr="00DA2C36">
        <w:rPr>
          <w:lang w:val="ru-RU"/>
        </w:rPr>
        <w:instrText>-</w:instrText>
      </w:r>
      <w:r w:rsidR="00617529">
        <w:instrText>log</w:instrText>
      </w:r>
      <w:r w:rsidR="00617529" w:rsidRPr="00DA2C36">
        <w:rPr>
          <w:lang w:val="ru-RU"/>
        </w:rPr>
        <w:instrText>-</w:instrText>
      </w:r>
      <w:r w:rsidR="00617529">
        <w:instrText>n</w:instrText>
      </w:r>
      <w:r w:rsidR="00617529" w:rsidRPr="00DA2C36">
        <w:rPr>
          <w:lang w:val="ru-RU"/>
        </w:rPr>
        <w:instrText>-7</w:instrText>
      </w:r>
      <w:r w:rsidR="00617529">
        <w:instrText>f</w:instrText>
      </w:r>
      <w:r w:rsidR="00617529" w:rsidRPr="00DA2C36">
        <w:rPr>
          <w:lang w:val="ru-RU"/>
        </w:rPr>
        <w:instrText>3</w:instrText>
      </w:r>
      <w:r w:rsidR="00617529">
        <w:instrText>ac</w:instrText>
      </w:r>
      <w:r w:rsidR="00617529" w:rsidRPr="00DA2C36">
        <w:rPr>
          <w:lang w:val="ru-RU"/>
        </w:rPr>
        <w:instrText>9471</w:instrText>
      </w:r>
      <w:r w:rsidR="00617529">
        <w:instrText>d</w:instrText>
      </w:r>
      <w:r w:rsidR="00617529" w:rsidRPr="00DA2C36">
        <w:rPr>
          <w:lang w:val="ru-RU"/>
        </w:rPr>
        <w:instrText>2</w:instrText>
      </w:r>
      <w:r w:rsidR="00617529">
        <w:instrText>f</w:instrText>
      </w:r>
      <w:r w:rsidR="00617529" w:rsidRPr="00DA2C36">
        <w:rPr>
          <w:lang w:val="ru-RU"/>
        </w:rPr>
        <w:instrText>" \</w:instrText>
      </w:r>
      <w:r w:rsidR="00617529">
        <w:instrText>l</w:instrText>
      </w:r>
      <w:r w:rsidR="00617529" w:rsidRPr="00DA2C36">
        <w:rPr>
          <w:lang w:val="ru-RU"/>
        </w:rPr>
        <w:instrText xml:space="preserve"> ":~:</w:instrText>
      </w:r>
      <w:r w:rsidR="00617529">
        <w:instrText>text</w:instrText>
      </w:r>
      <w:r w:rsidR="00617529" w:rsidRPr="00DA2C36">
        <w:rPr>
          <w:lang w:val="ru-RU"/>
        </w:rPr>
        <w:instrText>=2%2</w:instrText>
      </w:r>
      <w:r w:rsidR="00617529">
        <w:instrText>C</w:instrText>
      </w:r>
      <w:r w:rsidR="00617529" w:rsidRPr="00DA2C36">
        <w:rPr>
          <w:lang w:val="ru-RU"/>
        </w:rPr>
        <w:instrText>048%20%20%20%20,</w:instrText>
      </w:r>
      <w:r w:rsidR="00617529">
        <w:instrText>input</w:instrText>
      </w:r>
      <w:r w:rsidR="00617529" w:rsidRPr="00DA2C36">
        <w:rPr>
          <w:lang w:val="ru-RU"/>
        </w:rPr>
        <w:instrText>%20</w:instrText>
      </w:r>
      <w:r w:rsidR="00617529">
        <w:instrText>size</w:instrText>
      </w:r>
      <w:r w:rsidR="00617529" w:rsidRPr="00DA2C36">
        <w:rPr>
          <w:lang w:val="ru-RU"/>
        </w:rPr>
        <w:instrText>%20</w:instrText>
      </w:r>
      <w:r w:rsidR="00617529">
        <w:instrText>the</w:instrText>
      </w:r>
      <w:r w:rsidR="00617529" w:rsidRPr="00DA2C36">
        <w:rPr>
          <w:lang w:val="ru-RU"/>
        </w:rPr>
        <w:instrText>%20</w:instrText>
      </w:r>
      <w:r w:rsidR="00617529">
        <w:instrText>runtime</w:instrText>
      </w:r>
      <w:r w:rsidR="00617529" w:rsidRPr="00DA2C36">
        <w:rPr>
          <w:lang w:val="ru-RU"/>
        </w:rPr>
        <w:instrText>%20</w:instrText>
      </w:r>
      <w:r w:rsidR="00617529">
        <w:instrText>doubles</w:instrText>
      </w:r>
      <w:r w:rsidR="00617529" w:rsidRPr="00DA2C36">
        <w:rPr>
          <w:lang w:val="ru-RU"/>
        </w:rPr>
        <w:instrText>" \</w:instrText>
      </w:r>
      <w:r w:rsidR="00617529">
        <w:instrText>t</w:instrText>
      </w:r>
      <w:r w:rsidR="00617529" w:rsidRPr="00DA2C36">
        <w:rPr>
          <w:lang w:val="ru-RU"/>
        </w:rPr>
        <w:instrText xml:space="preserve"> "_</w:instrText>
      </w:r>
      <w:r w:rsidR="00617529">
        <w:instrText>blank</w:instrText>
      </w:r>
      <w:r w:rsidR="00617529" w:rsidRPr="00DA2C36">
        <w:rPr>
          <w:lang w:val="ru-RU"/>
        </w:rPr>
        <w:instrText>"</w:instrText>
      </w:r>
      <w:r w:rsidR="00617529">
        <w:fldChar w:fldCharType="separate"/>
      </w:r>
      <w:r w:rsidR="00617529" w:rsidRPr="00617529">
        <w:rPr>
          <w:rStyle w:val="Hyperlink"/>
        </w:rPr>
        <w:t>medium</w:t>
      </w:r>
      <w:r w:rsidR="00617529" w:rsidRPr="00617529">
        <w:rPr>
          <w:rStyle w:val="Hyperlink"/>
          <w:lang w:val="ru-RU"/>
        </w:rPr>
        <w:t>.</w:t>
      </w:r>
      <w:r w:rsidR="00617529" w:rsidRPr="00617529">
        <w:rPr>
          <w:rStyle w:val="Hyperlink"/>
        </w:rPr>
        <w:t>com</w:t>
      </w:r>
      <w:r w:rsidR="00617529">
        <w:fldChar w:fldCharType="end"/>
      </w:r>
      <w:r w:rsidR="00617529" w:rsidRPr="00617529">
        <w:rPr>
          <w:lang w:val="ru-RU"/>
        </w:rPr>
        <w:t xml:space="preserve">. В случае экспоненциальной сложности </w:t>
      </w:r>
      <w:r w:rsidR="00617529" w:rsidRPr="00617529">
        <w:t>O</w:t>
      </w:r>
      <w:r w:rsidR="00617529" w:rsidRPr="00617529">
        <w:rPr>
          <w:lang w:val="ru-RU"/>
        </w:rPr>
        <w:t>(2^</w:t>
      </w:r>
      <w:r w:rsidR="00617529" w:rsidRPr="00617529">
        <w:t>n</w:t>
      </w:r>
      <w:r w:rsidR="00617529" w:rsidRPr="00617529">
        <w:rPr>
          <w:lang w:val="ru-RU"/>
        </w:rPr>
        <w:t xml:space="preserve">) добавление каждого нового элемента в вызывает взрывной рост: увеличение </w:t>
      </w:r>
      <w:r w:rsidR="00617529" w:rsidRPr="00617529">
        <w:t>n</w:t>
      </w:r>
      <w:r w:rsidR="00617529" w:rsidRPr="00617529">
        <w:rPr>
          <w:lang w:val="ru-RU"/>
        </w:rPr>
        <w:t xml:space="preserve"> </w:t>
      </w:r>
      <w:r w:rsidR="00617529" w:rsidRPr="00617529">
        <w:rPr>
          <w:lang w:val="ru-RU"/>
        </w:rPr>
        <w:lastRenderedPageBreak/>
        <w:t>всего на 1 ведёт к двукратному увеличению числа шагов</w:t>
      </w:r>
      <w:r w:rsidR="00617529">
        <w:fldChar w:fldCharType="begin"/>
      </w:r>
      <w:r w:rsidR="00617529">
        <w:instrText>HYPERLINK</w:instrText>
      </w:r>
      <w:r w:rsidR="00617529" w:rsidRPr="00DA2C36">
        <w:rPr>
          <w:lang w:val="ru-RU"/>
        </w:rPr>
        <w:instrText xml:space="preserve"> "</w:instrText>
      </w:r>
      <w:r w:rsidR="00617529">
        <w:instrText>https</w:instrText>
      </w:r>
      <w:r w:rsidR="00617529" w:rsidRPr="00DA2C36">
        <w:rPr>
          <w:lang w:val="ru-RU"/>
        </w:rPr>
        <w:instrText>://</w:instrText>
      </w:r>
      <w:r w:rsidR="00617529">
        <w:instrText>medium</w:instrText>
      </w:r>
      <w:r w:rsidR="00617529" w:rsidRPr="00DA2C36">
        <w:rPr>
          <w:lang w:val="ru-RU"/>
        </w:rPr>
        <w:instrText>.</w:instrText>
      </w:r>
      <w:r w:rsidR="00617529">
        <w:instrText>com</w:instrText>
      </w:r>
      <w:r w:rsidR="00617529" w:rsidRPr="00DA2C36">
        <w:rPr>
          <w:lang w:val="ru-RU"/>
        </w:rPr>
        <w:instrText>/@</w:instrText>
      </w:r>
      <w:r w:rsidR="00617529">
        <w:instrText>reach</w:instrText>
      </w:r>
      <w:r w:rsidR="00617529" w:rsidRPr="00DA2C36">
        <w:rPr>
          <w:lang w:val="ru-RU"/>
        </w:rPr>
        <w:instrText>2</w:instrText>
      </w:r>
      <w:r w:rsidR="00617529">
        <w:instrText>arunprakash</w:instrText>
      </w:r>
      <w:r w:rsidR="00617529" w:rsidRPr="00DA2C36">
        <w:rPr>
          <w:lang w:val="ru-RU"/>
        </w:rPr>
        <w:instrText>/</w:instrText>
      </w:r>
      <w:r w:rsidR="00617529">
        <w:instrText>how</w:instrText>
      </w:r>
      <w:r w:rsidR="00617529" w:rsidRPr="00DA2C36">
        <w:rPr>
          <w:lang w:val="ru-RU"/>
        </w:rPr>
        <w:instrText>-</w:instrText>
      </w:r>
      <w:r w:rsidR="00617529">
        <w:instrText>thing</w:instrText>
      </w:r>
      <w:r w:rsidR="00617529" w:rsidRPr="00DA2C36">
        <w:rPr>
          <w:lang w:val="ru-RU"/>
        </w:rPr>
        <w:instrText>-</w:instrText>
      </w:r>
      <w:r w:rsidR="00617529">
        <w:instrText>scale</w:instrText>
      </w:r>
      <w:r w:rsidR="00617529" w:rsidRPr="00DA2C36">
        <w:rPr>
          <w:lang w:val="ru-RU"/>
        </w:rPr>
        <w:instrText>-</w:instrText>
      </w:r>
      <w:r w:rsidR="00617529">
        <w:instrText>big</w:instrText>
      </w:r>
      <w:r w:rsidR="00617529" w:rsidRPr="00DA2C36">
        <w:rPr>
          <w:lang w:val="ru-RU"/>
        </w:rPr>
        <w:instrText>-</w:instrText>
      </w:r>
      <w:r w:rsidR="00617529">
        <w:instrText>o</w:instrText>
      </w:r>
      <w:r w:rsidR="00617529" w:rsidRPr="00DA2C36">
        <w:rPr>
          <w:lang w:val="ru-RU"/>
        </w:rPr>
        <w:instrText>-</w:instrText>
      </w:r>
      <w:r w:rsidR="00617529">
        <w:instrText>notation</w:instrText>
      </w:r>
      <w:r w:rsidR="00617529" w:rsidRPr="00DA2C36">
        <w:rPr>
          <w:lang w:val="ru-RU"/>
        </w:rPr>
        <w:instrText>-</w:instrText>
      </w:r>
      <w:r w:rsidR="00617529">
        <w:instrText>comparing</w:instrText>
      </w:r>
      <w:r w:rsidR="00617529" w:rsidRPr="00DA2C36">
        <w:rPr>
          <w:lang w:val="ru-RU"/>
        </w:rPr>
        <w:instrText>-</w:instrText>
      </w:r>
      <w:r w:rsidR="00617529">
        <w:instrText>o</w:instrText>
      </w:r>
      <w:r w:rsidR="00617529" w:rsidRPr="00DA2C36">
        <w:rPr>
          <w:lang w:val="ru-RU"/>
        </w:rPr>
        <w:instrText>-</w:instrText>
      </w:r>
      <w:r w:rsidR="00617529">
        <w:instrText>n</w:instrText>
      </w:r>
      <w:r w:rsidR="00617529" w:rsidRPr="00DA2C36">
        <w:rPr>
          <w:lang w:val="ru-RU"/>
        </w:rPr>
        <w:instrText>2-</w:instrText>
      </w:r>
      <w:r w:rsidR="00617529">
        <w:instrText>to</w:instrText>
      </w:r>
      <w:r w:rsidR="00617529" w:rsidRPr="00DA2C36">
        <w:rPr>
          <w:lang w:val="ru-RU"/>
        </w:rPr>
        <w:instrText>-</w:instrText>
      </w:r>
      <w:r w:rsidR="00617529">
        <w:instrText>o</w:instrText>
      </w:r>
      <w:r w:rsidR="00617529" w:rsidRPr="00DA2C36">
        <w:rPr>
          <w:lang w:val="ru-RU"/>
        </w:rPr>
        <w:instrText>-</w:instrText>
      </w:r>
      <w:r w:rsidR="00617529">
        <w:instrText>n</w:instrText>
      </w:r>
      <w:r w:rsidR="00617529" w:rsidRPr="00DA2C36">
        <w:rPr>
          <w:lang w:val="ru-RU"/>
        </w:rPr>
        <w:instrText>-</w:instrText>
      </w:r>
      <w:r w:rsidR="00617529">
        <w:instrText>log</w:instrText>
      </w:r>
      <w:r w:rsidR="00617529" w:rsidRPr="00DA2C36">
        <w:rPr>
          <w:lang w:val="ru-RU"/>
        </w:rPr>
        <w:instrText>-</w:instrText>
      </w:r>
      <w:r w:rsidR="00617529">
        <w:instrText>n</w:instrText>
      </w:r>
      <w:r w:rsidR="00617529" w:rsidRPr="00DA2C36">
        <w:rPr>
          <w:lang w:val="ru-RU"/>
        </w:rPr>
        <w:instrText>-7</w:instrText>
      </w:r>
      <w:r w:rsidR="00617529">
        <w:instrText>f</w:instrText>
      </w:r>
      <w:r w:rsidR="00617529" w:rsidRPr="00DA2C36">
        <w:rPr>
          <w:lang w:val="ru-RU"/>
        </w:rPr>
        <w:instrText>3</w:instrText>
      </w:r>
      <w:r w:rsidR="00617529">
        <w:instrText>ac</w:instrText>
      </w:r>
      <w:r w:rsidR="00617529" w:rsidRPr="00DA2C36">
        <w:rPr>
          <w:lang w:val="ru-RU"/>
        </w:rPr>
        <w:instrText>9471</w:instrText>
      </w:r>
      <w:r w:rsidR="00617529">
        <w:instrText>d</w:instrText>
      </w:r>
      <w:r w:rsidR="00617529" w:rsidRPr="00DA2C36">
        <w:rPr>
          <w:lang w:val="ru-RU"/>
        </w:rPr>
        <w:instrText>2</w:instrText>
      </w:r>
      <w:r w:rsidR="00617529">
        <w:instrText>f</w:instrText>
      </w:r>
      <w:r w:rsidR="00617529" w:rsidRPr="00DA2C36">
        <w:rPr>
          <w:lang w:val="ru-RU"/>
        </w:rPr>
        <w:instrText>" \</w:instrText>
      </w:r>
      <w:r w:rsidR="00617529">
        <w:instrText>l</w:instrText>
      </w:r>
      <w:r w:rsidR="00617529" w:rsidRPr="00DA2C36">
        <w:rPr>
          <w:lang w:val="ru-RU"/>
        </w:rPr>
        <w:instrText xml:space="preserve"> ":~:</w:instrText>
      </w:r>
      <w:r w:rsidR="00617529">
        <w:instrText>text</w:instrText>
      </w:r>
      <w:r w:rsidR="00617529" w:rsidRPr="00DA2C36">
        <w:rPr>
          <w:lang w:val="ru-RU"/>
        </w:rPr>
        <w:instrText>=,</w:instrText>
      </w:r>
      <w:r w:rsidR="00617529">
        <w:instrText>the</w:instrText>
      </w:r>
      <w:r w:rsidR="00617529" w:rsidRPr="00DA2C36">
        <w:rPr>
          <w:lang w:val="ru-RU"/>
        </w:rPr>
        <w:instrText>%20</w:instrText>
      </w:r>
      <w:r w:rsidR="00617529">
        <w:instrText>runtime</w:instrText>
      </w:r>
      <w:r w:rsidR="00617529" w:rsidRPr="00DA2C36">
        <w:rPr>
          <w:lang w:val="ru-RU"/>
        </w:rPr>
        <w:instrText>%20</w:instrText>
      </w:r>
      <w:r w:rsidR="00617529">
        <w:instrText>increases</w:instrText>
      </w:r>
      <w:r w:rsidR="00617529" w:rsidRPr="00DA2C36">
        <w:rPr>
          <w:lang w:val="ru-RU"/>
        </w:rPr>
        <w:instrText>%20</w:instrText>
      </w:r>
      <w:r w:rsidR="00617529">
        <w:instrText>by</w:instrText>
      </w:r>
      <w:r w:rsidR="00617529" w:rsidRPr="00DA2C36">
        <w:rPr>
          <w:lang w:val="ru-RU"/>
        </w:rPr>
        <w:instrText>%20</w:instrText>
      </w:r>
      <w:r w:rsidR="00617529">
        <w:instrText>one</w:instrText>
      </w:r>
      <w:r w:rsidR="00617529" w:rsidRPr="00DA2C36">
        <w:rPr>
          <w:lang w:val="ru-RU"/>
        </w:rPr>
        <w:instrText>" \</w:instrText>
      </w:r>
      <w:r w:rsidR="00617529">
        <w:instrText>t</w:instrText>
      </w:r>
      <w:r w:rsidR="00617529" w:rsidRPr="00DA2C36">
        <w:rPr>
          <w:lang w:val="ru-RU"/>
        </w:rPr>
        <w:instrText xml:space="preserve"> "_</w:instrText>
      </w:r>
      <w:r w:rsidR="00617529">
        <w:instrText>blank</w:instrText>
      </w:r>
      <w:r w:rsidR="00617529" w:rsidRPr="00DA2C36">
        <w:rPr>
          <w:lang w:val="ru-RU"/>
        </w:rPr>
        <w:instrText>"</w:instrText>
      </w:r>
      <w:r w:rsidR="00617529">
        <w:fldChar w:fldCharType="separate"/>
      </w:r>
      <w:r w:rsidR="00617529" w:rsidRPr="00617529">
        <w:rPr>
          <w:rStyle w:val="Hyperlink"/>
        </w:rPr>
        <w:t>medium</w:t>
      </w:r>
      <w:r w:rsidR="00617529" w:rsidRPr="00617529">
        <w:rPr>
          <w:rStyle w:val="Hyperlink"/>
          <w:lang w:val="ru-RU"/>
        </w:rPr>
        <w:t>.</w:t>
      </w:r>
      <w:r w:rsidR="00617529" w:rsidRPr="00617529">
        <w:rPr>
          <w:rStyle w:val="Hyperlink"/>
        </w:rPr>
        <w:t>com</w:t>
      </w:r>
      <w:r w:rsidR="00617529">
        <w:fldChar w:fldCharType="end"/>
      </w:r>
      <w:r w:rsidR="00617529" w:rsidRPr="00617529">
        <w:rPr>
          <w:lang w:val="ru-RU"/>
        </w:rPr>
        <w:t>. Таким образом, экспоненциальные и факториальные алгоритмы становятся практически неработоспособными даже при умеренных размерах входных данных, тогда как полиномиальные (</w:t>
      </w:r>
      <w:r w:rsidR="00617529" w:rsidRPr="00617529">
        <w:t>O</w:t>
      </w:r>
      <w:r w:rsidR="00617529" w:rsidRPr="00617529">
        <w:rPr>
          <w:lang w:val="ru-RU"/>
        </w:rPr>
        <w:t>(</w:t>
      </w:r>
      <w:r w:rsidR="00617529" w:rsidRPr="00617529">
        <w:t>n</w:t>
      </w:r>
      <w:r w:rsidR="00617529" w:rsidRPr="00617529">
        <w:rPr>
          <w:lang w:val="ru-RU"/>
        </w:rPr>
        <w:t xml:space="preserve">), </w:t>
      </w:r>
      <w:r w:rsidR="00617529" w:rsidRPr="00617529">
        <w:t>O</w:t>
      </w:r>
      <w:r w:rsidR="00617529" w:rsidRPr="00617529">
        <w:rPr>
          <w:lang w:val="ru-RU"/>
        </w:rPr>
        <w:t>(</w:t>
      </w:r>
      <w:r w:rsidR="00617529" w:rsidRPr="00617529">
        <w:t>n</w:t>
      </w:r>
      <w:r w:rsidR="00617529" w:rsidRPr="00617529">
        <w:rPr>
          <w:lang w:val="ru-RU"/>
        </w:rPr>
        <w:t xml:space="preserve">²), </w:t>
      </w:r>
      <w:r w:rsidR="00617529" w:rsidRPr="00617529">
        <w:t>O</w:t>
      </w:r>
      <w:r w:rsidR="00617529" w:rsidRPr="00617529">
        <w:rPr>
          <w:lang w:val="ru-RU"/>
        </w:rPr>
        <w:t>(</w:t>
      </w:r>
      <w:r w:rsidR="00617529" w:rsidRPr="00617529">
        <w:t>n</w:t>
      </w:r>
      <w:r w:rsidR="00617529" w:rsidRPr="00617529">
        <w:rPr>
          <w:lang w:val="ru-RU"/>
        </w:rPr>
        <w:t xml:space="preserve">³) и т.д.) масштабируются более предсказуемо. Логарифмическая же сложность растёт медленнее всех: увеличение объёма данных вдвое добавляет лишь константное число операций. Графическая иллюстрация подтверждает, что с возрастанием </w:t>
      </w:r>
      <w:r w:rsidR="00617529" w:rsidRPr="00617529">
        <w:t>n</w:t>
      </w:r>
      <w:r w:rsidR="00617529" w:rsidRPr="00617529">
        <w:rPr>
          <w:lang w:val="ru-RU"/>
        </w:rPr>
        <w:t xml:space="preserve"> классы сложности по скорости роста можно упорядочить следующим образом (от медленного роста к быстрому): </w:t>
      </w:r>
      <w:r w:rsidR="00617529" w:rsidRPr="00617529">
        <w:rPr>
          <w:b/>
          <w:bCs/>
        </w:rPr>
        <w:t>O</w:t>
      </w:r>
      <w:r w:rsidR="00617529" w:rsidRPr="00617529">
        <w:rPr>
          <w:b/>
          <w:bCs/>
          <w:lang w:val="ru-RU"/>
        </w:rPr>
        <w:t xml:space="preserve">(1) </w:t>
      </w:r>
      <w:r w:rsidR="00617529" w:rsidRPr="00617529">
        <w:rPr>
          <w:rFonts w:ascii="Cambria Math" w:hAnsi="Cambria Math" w:cs="Cambria Math"/>
          <w:b/>
          <w:bCs/>
          <w:lang w:val="ru-RU"/>
        </w:rPr>
        <w:t>≺</w:t>
      </w:r>
      <w:r w:rsidR="00617529" w:rsidRPr="00617529">
        <w:rPr>
          <w:b/>
          <w:bCs/>
          <w:lang w:val="ru-RU"/>
        </w:rPr>
        <w:t xml:space="preserve"> </w:t>
      </w:r>
      <w:r w:rsidR="00617529" w:rsidRPr="00617529">
        <w:rPr>
          <w:b/>
          <w:bCs/>
        </w:rPr>
        <w:t>O</w:t>
      </w:r>
      <w:r w:rsidR="00617529" w:rsidRPr="00617529">
        <w:rPr>
          <w:b/>
          <w:bCs/>
          <w:lang w:val="ru-RU"/>
        </w:rPr>
        <w:t>(</w:t>
      </w:r>
      <w:r w:rsidR="00617529" w:rsidRPr="00617529">
        <w:rPr>
          <w:b/>
          <w:bCs/>
        </w:rPr>
        <w:t>log n</w:t>
      </w:r>
      <w:r w:rsidR="00617529" w:rsidRPr="00617529">
        <w:rPr>
          <w:b/>
          <w:bCs/>
          <w:lang w:val="ru-RU"/>
        </w:rPr>
        <w:t xml:space="preserve">) </w:t>
      </w:r>
      <w:r w:rsidR="00617529" w:rsidRPr="00617529">
        <w:rPr>
          <w:rFonts w:ascii="Cambria Math" w:hAnsi="Cambria Math" w:cs="Cambria Math"/>
          <w:b/>
          <w:bCs/>
          <w:lang w:val="ru-RU"/>
        </w:rPr>
        <w:t>≺</w:t>
      </w:r>
      <w:r w:rsidR="00617529" w:rsidRPr="00617529">
        <w:rPr>
          <w:b/>
          <w:bCs/>
          <w:lang w:val="ru-RU"/>
        </w:rPr>
        <w:t xml:space="preserve"> </w:t>
      </w:r>
      <w:r w:rsidR="00617529" w:rsidRPr="00617529">
        <w:rPr>
          <w:b/>
          <w:bCs/>
        </w:rPr>
        <w:t>O</w:t>
      </w:r>
      <w:r w:rsidR="00617529" w:rsidRPr="00617529">
        <w:rPr>
          <w:b/>
          <w:bCs/>
          <w:lang w:val="ru-RU"/>
        </w:rPr>
        <w:t>(</w:t>
      </w:r>
      <w:r w:rsidR="00617529" w:rsidRPr="00617529">
        <w:rPr>
          <w:b/>
          <w:bCs/>
        </w:rPr>
        <w:t>n</w:t>
      </w:r>
      <w:r w:rsidR="00617529" w:rsidRPr="00617529">
        <w:rPr>
          <w:b/>
          <w:bCs/>
          <w:lang w:val="ru-RU"/>
        </w:rPr>
        <w:t xml:space="preserve">) </w:t>
      </w:r>
      <w:r w:rsidR="00617529" w:rsidRPr="00617529">
        <w:rPr>
          <w:rFonts w:ascii="Cambria Math" w:hAnsi="Cambria Math" w:cs="Cambria Math"/>
          <w:b/>
          <w:bCs/>
          <w:lang w:val="ru-RU"/>
        </w:rPr>
        <w:t>≺</w:t>
      </w:r>
      <w:r w:rsidR="00617529" w:rsidRPr="00617529">
        <w:rPr>
          <w:b/>
          <w:bCs/>
          <w:lang w:val="ru-RU"/>
        </w:rPr>
        <w:t xml:space="preserve"> </w:t>
      </w:r>
      <w:r w:rsidR="00617529" w:rsidRPr="00617529">
        <w:rPr>
          <w:b/>
          <w:bCs/>
        </w:rPr>
        <w:t>O</w:t>
      </w:r>
      <w:r w:rsidR="00617529" w:rsidRPr="00617529">
        <w:rPr>
          <w:b/>
          <w:bCs/>
          <w:lang w:val="ru-RU"/>
        </w:rPr>
        <w:t>(</w:t>
      </w:r>
      <w:r w:rsidR="00617529" w:rsidRPr="00617529">
        <w:rPr>
          <w:b/>
          <w:bCs/>
        </w:rPr>
        <w:t>n</w:t>
      </w:r>
      <w:r w:rsidR="00617529" w:rsidRPr="00617529">
        <w:rPr>
          <w:b/>
          <w:bCs/>
          <w:lang w:val="ru-RU"/>
        </w:rPr>
        <w:t xml:space="preserve">²) </w:t>
      </w:r>
      <w:r w:rsidR="00617529" w:rsidRPr="00617529">
        <w:rPr>
          <w:rFonts w:ascii="Cambria Math" w:hAnsi="Cambria Math" w:cs="Cambria Math"/>
          <w:b/>
          <w:bCs/>
          <w:lang w:val="ru-RU"/>
        </w:rPr>
        <w:t>≺</w:t>
      </w:r>
      <w:r w:rsidR="00617529" w:rsidRPr="00617529">
        <w:rPr>
          <w:b/>
          <w:bCs/>
          <w:lang w:val="ru-RU"/>
        </w:rPr>
        <w:t xml:space="preserve"> </w:t>
      </w:r>
      <w:r w:rsidR="00617529" w:rsidRPr="00617529">
        <w:rPr>
          <w:b/>
          <w:bCs/>
        </w:rPr>
        <w:t>O</w:t>
      </w:r>
      <w:r w:rsidR="00617529" w:rsidRPr="00617529">
        <w:rPr>
          <w:b/>
          <w:bCs/>
          <w:lang w:val="ru-RU"/>
        </w:rPr>
        <w:t>(2^</w:t>
      </w:r>
      <w:r w:rsidR="00617529" w:rsidRPr="00617529">
        <w:rPr>
          <w:b/>
          <w:bCs/>
        </w:rPr>
        <w:t>n</w:t>
      </w:r>
      <w:r w:rsidR="00617529" w:rsidRPr="00617529">
        <w:rPr>
          <w:b/>
          <w:bCs/>
          <w:lang w:val="ru-RU"/>
        </w:rPr>
        <w:t>)</w:t>
      </w:r>
    </w:p>
    <w:p w14:paraId="5A37C165" w14:textId="77777777" w:rsidR="0095448B" w:rsidRDefault="0095448B">
      <w:pPr>
        <w:jc w:val="center"/>
        <w:rPr>
          <w:b/>
          <w:sz w:val="28"/>
          <w:lang w:val="ru-RU"/>
        </w:rPr>
      </w:pPr>
    </w:p>
    <w:p w14:paraId="1BF9D0EE" w14:textId="77777777" w:rsidR="0095448B" w:rsidRDefault="0095448B">
      <w:pPr>
        <w:jc w:val="center"/>
        <w:rPr>
          <w:b/>
          <w:sz w:val="28"/>
          <w:lang w:val="ru-RU"/>
        </w:rPr>
      </w:pPr>
    </w:p>
    <w:p w14:paraId="43A30F8D" w14:textId="77777777" w:rsidR="0095448B" w:rsidRDefault="0095448B">
      <w:pPr>
        <w:jc w:val="center"/>
        <w:rPr>
          <w:b/>
          <w:sz w:val="28"/>
          <w:lang w:val="ru-RU"/>
        </w:rPr>
      </w:pPr>
    </w:p>
    <w:p w14:paraId="30EB402A" w14:textId="77777777" w:rsidR="0095448B" w:rsidRDefault="0095448B">
      <w:pPr>
        <w:jc w:val="center"/>
        <w:rPr>
          <w:b/>
          <w:sz w:val="28"/>
          <w:lang w:val="ru-RU"/>
        </w:rPr>
      </w:pPr>
    </w:p>
    <w:p w14:paraId="1F0826CD" w14:textId="77777777" w:rsidR="0095448B" w:rsidRDefault="0095448B">
      <w:pPr>
        <w:jc w:val="center"/>
        <w:rPr>
          <w:b/>
          <w:sz w:val="28"/>
          <w:lang w:val="ru-RU"/>
        </w:rPr>
      </w:pPr>
    </w:p>
    <w:p w14:paraId="2852852F" w14:textId="77777777" w:rsidR="0095448B" w:rsidRDefault="0095448B">
      <w:pPr>
        <w:jc w:val="center"/>
        <w:rPr>
          <w:b/>
          <w:sz w:val="28"/>
          <w:lang w:val="ru-RU"/>
        </w:rPr>
      </w:pPr>
    </w:p>
    <w:p w14:paraId="30B6B7CD" w14:textId="77777777" w:rsidR="0095448B" w:rsidRDefault="0095448B">
      <w:pPr>
        <w:jc w:val="center"/>
        <w:rPr>
          <w:b/>
          <w:sz w:val="28"/>
          <w:lang w:val="ru-RU"/>
        </w:rPr>
      </w:pPr>
    </w:p>
    <w:p w14:paraId="1B04E2F6" w14:textId="77777777" w:rsidR="0095448B" w:rsidRDefault="0095448B">
      <w:pPr>
        <w:jc w:val="center"/>
        <w:rPr>
          <w:b/>
          <w:sz w:val="28"/>
          <w:lang w:val="ru-RU"/>
        </w:rPr>
      </w:pPr>
    </w:p>
    <w:p w14:paraId="474F315D" w14:textId="77777777" w:rsidR="0095448B" w:rsidRDefault="0095448B">
      <w:pPr>
        <w:jc w:val="center"/>
        <w:rPr>
          <w:b/>
          <w:sz w:val="28"/>
          <w:lang w:val="ru-RU"/>
        </w:rPr>
      </w:pPr>
    </w:p>
    <w:p w14:paraId="4873D5B6" w14:textId="77777777" w:rsidR="00617529" w:rsidRDefault="00617529">
      <w:pPr>
        <w:jc w:val="center"/>
        <w:rPr>
          <w:b/>
          <w:sz w:val="28"/>
          <w:lang w:val="ru-RU"/>
        </w:rPr>
      </w:pPr>
    </w:p>
    <w:p w14:paraId="3EC311FD" w14:textId="77777777" w:rsidR="00617529" w:rsidRDefault="00617529">
      <w:pPr>
        <w:jc w:val="center"/>
        <w:rPr>
          <w:b/>
          <w:sz w:val="28"/>
          <w:lang w:val="ru-RU"/>
        </w:rPr>
      </w:pPr>
    </w:p>
    <w:p w14:paraId="7DA999C8" w14:textId="77777777" w:rsidR="00617529" w:rsidRDefault="00617529">
      <w:pPr>
        <w:jc w:val="center"/>
        <w:rPr>
          <w:b/>
          <w:sz w:val="28"/>
          <w:lang w:val="ru-RU"/>
        </w:rPr>
      </w:pPr>
    </w:p>
    <w:p w14:paraId="631C72A1" w14:textId="77777777" w:rsidR="00617529" w:rsidRDefault="00617529">
      <w:pPr>
        <w:jc w:val="center"/>
        <w:rPr>
          <w:b/>
          <w:sz w:val="28"/>
          <w:lang w:val="ru-RU"/>
        </w:rPr>
      </w:pPr>
    </w:p>
    <w:p w14:paraId="590903CD" w14:textId="77777777" w:rsidR="00617529" w:rsidRDefault="00617529">
      <w:pPr>
        <w:jc w:val="center"/>
        <w:rPr>
          <w:b/>
          <w:sz w:val="28"/>
          <w:lang w:val="ru-RU"/>
        </w:rPr>
      </w:pPr>
    </w:p>
    <w:p w14:paraId="3EC369A6" w14:textId="77777777" w:rsidR="00617529" w:rsidRDefault="00617529">
      <w:pPr>
        <w:jc w:val="center"/>
        <w:rPr>
          <w:b/>
          <w:sz w:val="28"/>
          <w:lang w:val="ru-RU"/>
        </w:rPr>
      </w:pPr>
    </w:p>
    <w:p w14:paraId="721679FA" w14:textId="77777777" w:rsidR="00617529" w:rsidRDefault="00617529">
      <w:pPr>
        <w:jc w:val="center"/>
        <w:rPr>
          <w:b/>
          <w:sz w:val="28"/>
          <w:lang w:val="ru-RU"/>
        </w:rPr>
      </w:pPr>
    </w:p>
    <w:p w14:paraId="68FED6D8" w14:textId="77777777" w:rsidR="00617529" w:rsidRDefault="00617529">
      <w:pPr>
        <w:jc w:val="center"/>
        <w:rPr>
          <w:b/>
          <w:sz w:val="28"/>
          <w:lang w:val="ru-RU"/>
        </w:rPr>
      </w:pPr>
    </w:p>
    <w:p w14:paraId="6FE9DADC" w14:textId="77777777" w:rsidR="00617529" w:rsidRDefault="00617529">
      <w:pPr>
        <w:jc w:val="center"/>
        <w:rPr>
          <w:b/>
          <w:sz w:val="28"/>
          <w:lang w:val="ru-RU"/>
        </w:rPr>
      </w:pPr>
    </w:p>
    <w:p w14:paraId="3759A458" w14:textId="1384FCFB" w:rsidR="004E5F41" w:rsidRPr="0095448B" w:rsidRDefault="00000000">
      <w:pPr>
        <w:jc w:val="center"/>
        <w:rPr>
          <w:lang w:val="ru-RU"/>
        </w:rPr>
      </w:pPr>
      <w:r w:rsidRPr="0095448B">
        <w:rPr>
          <w:b/>
          <w:sz w:val="28"/>
          <w:lang w:val="ru-RU"/>
        </w:rPr>
        <w:t>ЗАДАНИЕ 2</w:t>
      </w:r>
    </w:p>
    <w:p w14:paraId="0502A30F" w14:textId="6F936978" w:rsidR="004E5F41" w:rsidRPr="00D8776D" w:rsidRDefault="00000000" w:rsidP="00D8776D">
      <w:pPr>
        <w:jc w:val="center"/>
        <w:rPr>
          <w:sz w:val="28"/>
          <w:szCs w:val="24"/>
          <w:lang w:val="ru-RU"/>
        </w:rPr>
      </w:pPr>
      <w:r w:rsidRPr="00D8776D">
        <w:rPr>
          <w:sz w:val="28"/>
          <w:szCs w:val="24"/>
          <w:lang w:val="ru-RU"/>
        </w:rPr>
        <w:t xml:space="preserve">Разработать 10 программ на </w:t>
      </w:r>
      <w:r w:rsidRPr="00D8776D">
        <w:rPr>
          <w:sz w:val="28"/>
          <w:szCs w:val="24"/>
        </w:rPr>
        <w:t>Python</w:t>
      </w:r>
      <w:r w:rsidRPr="00D8776D">
        <w:rPr>
          <w:sz w:val="28"/>
          <w:szCs w:val="24"/>
          <w:lang w:val="ru-RU"/>
        </w:rPr>
        <w:t xml:space="preserve">, разбитых на 5 пар. В каждой паре 2 программы с одинаковой сложностью </w:t>
      </w:r>
      <w:r w:rsidRPr="00D8776D">
        <w:rPr>
          <w:sz w:val="28"/>
          <w:szCs w:val="24"/>
        </w:rPr>
        <w:t>O</w:t>
      </w:r>
      <w:r w:rsidRPr="00D8776D">
        <w:rPr>
          <w:sz w:val="28"/>
          <w:szCs w:val="24"/>
          <w:lang w:val="ru-RU"/>
        </w:rPr>
        <w:t>, но решающие разные задачи или разными способами.</w:t>
      </w:r>
    </w:p>
    <w:p w14:paraId="51E32708" w14:textId="77777777" w:rsidR="00D8776D" w:rsidRDefault="00D8776D">
      <w:pPr>
        <w:rPr>
          <w:b/>
          <w:lang w:val="ru-RU"/>
        </w:rPr>
      </w:pPr>
    </w:p>
    <w:p w14:paraId="4858A543" w14:textId="77777777" w:rsidR="006D2CF5" w:rsidRPr="006D2CF5" w:rsidRDefault="00000000" w:rsidP="006D2CF5">
      <w:pPr>
        <w:pStyle w:val="aa"/>
        <w:numPr>
          <w:ilvl w:val="0"/>
          <w:numId w:val="13"/>
        </w:numPr>
        <w:rPr>
          <w:sz w:val="28"/>
          <w:szCs w:val="24"/>
          <w:lang w:val="ru-RU"/>
        </w:rPr>
      </w:pPr>
      <w:r w:rsidRPr="001A2FE5">
        <w:rPr>
          <w:b/>
          <w:sz w:val="28"/>
          <w:szCs w:val="24"/>
          <w:lang w:val="ru-RU"/>
        </w:rPr>
        <w:t xml:space="preserve">Пара 1 – сложность </w:t>
      </w:r>
      <w:r w:rsidRPr="001A2FE5">
        <w:rPr>
          <w:b/>
          <w:sz w:val="28"/>
          <w:szCs w:val="24"/>
        </w:rPr>
        <w:t>O</w:t>
      </w:r>
      <w:r w:rsidRPr="001A2FE5">
        <w:rPr>
          <w:b/>
          <w:sz w:val="28"/>
          <w:szCs w:val="24"/>
          <w:lang w:val="ru-RU"/>
        </w:rPr>
        <w:t>(3</w:t>
      </w:r>
      <w:r w:rsidRPr="001A2FE5">
        <w:rPr>
          <w:b/>
          <w:sz w:val="28"/>
          <w:szCs w:val="24"/>
        </w:rPr>
        <w:t>n</w:t>
      </w:r>
      <w:r w:rsidRPr="001A2FE5">
        <w:rPr>
          <w:b/>
          <w:sz w:val="28"/>
          <w:szCs w:val="24"/>
          <w:lang w:val="ru-RU"/>
        </w:rPr>
        <w:t>) (линейная):</w:t>
      </w:r>
    </w:p>
    <w:p w14:paraId="68ED2C89" w14:textId="36BA1A48" w:rsidR="006D2CF5" w:rsidRPr="00E2401D" w:rsidRDefault="006D2CF5" w:rsidP="006D2CF5">
      <w:pPr>
        <w:pStyle w:val="aa"/>
        <w:rPr>
          <w:lang w:val="ru-RU"/>
        </w:rPr>
      </w:pPr>
      <w:r w:rsidRPr="006D2CF5">
        <w:rPr>
          <w:sz w:val="28"/>
          <w:szCs w:val="24"/>
          <w:lang w:val="ru-RU"/>
        </w:rPr>
        <w:br/>
      </w:r>
      <w:r w:rsidRPr="00E2401D">
        <w:rPr>
          <w:lang w:val="ru-RU"/>
        </w:rPr>
        <w:t xml:space="preserve">В первую пару входят алгоритмы с линейной зависимостью времени выполнения от размера </w:t>
      </w:r>
      <w:r w:rsidRPr="00E2401D">
        <w:t>n</w:t>
      </w:r>
      <w:r w:rsidRPr="00E2401D">
        <w:rPr>
          <w:lang w:val="ru-RU"/>
        </w:rPr>
        <w:t xml:space="preserve">. Обозначение </w:t>
      </w:r>
      <w:r w:rsidRPr="00E2401D">
        <w:t>O</w:t>
      </w:r>
      <w:r w:rsidRPr="00E2401D">
        <w:rPr>
          <w:lang w:val="ru-RU"/>
        </w:rPr>
        <w:t>(3</w:t>
      </w:r>
      <w:r w:rsidRPr="00E2401D">
        <w:t>n</w:t>
      </w:r>
      <w:r w:rsidRPr="00E2401D">
        <w:rPr>
          <w:lang w:val="ru-RU"/>
        </w:rPr>
        <w:t xml:space="preserve">) указывает на линейную функцию с коэффициентом 3 при </w:t>
      </w:r>
      <w:r w:rsidRPr="00E2401D">
        <w:t>n</w:t>
      </w:r>
      <w:r w:rsidRPr="00E2401D">
        <w:rPr>
          <w:lang w:val="ru-RU"/>
        </w:rPr>
        <w:t xml:space="preserve">. В терминологии асимптотической сложности коэффициенты обычно отбрасываются, поэтому </w:t>
      </w:r>
      <w:r w:rsidRPr="00E2401D">
        <w:t>O</w:t>
      </w:r>
      <w:r w:rsidRPr="00E2401D">
        <w:rPr>
          <w:lang w:val="ru-RU"/>
        </w:rPr>
        <w:t>(3</w:t>
      </w:r>
      <w:r w:rsidRPr="00E2401D">
        <w:t>n</w:t>
      </w:r>
      <w:r w:rsidRPr="00E2401D">
        <w:rPr>
          <w:lang w:val="ru-RU"/>
        </w:rPr>
        <w:t xml:space="preserve">) эквивалентно </w:t>
      </w:r>
      <w:r w:rsidRPr="00E2401D">
        <w:t>O</w:t>
      </w:r>
      <w:r w:rsidRPr="00E2401D">
        <w:rPr>
          <w:lang w:val="ru-RU"/>
        </w:rPr>
        <w:t>(</w:t>
      </w:r>
      <w:r w:rsidRPr="00E2401D">
        <w:t>n</w:t>
      </w:r>
      <w:r w:rsidRPr="00E2401D">
        <w:rPr>
          <w:lang w:val="ru-RU"/>
        </w:rPr>
        <w:t>) по порядку роста. Тем не менее, для полноты мы рассмотрим один алгоритм, фактически выполняющий ~3</w:t>
      </w:r>
      <w:r w:rsidRPr="00E2401D">
        <w:t>n</w:t>
      </w:r>
      <w:r w:rsidRPr="00E2401D">
        <w:rPr>
          <w:lang w:val="ru-RU"/>
        </w:rPr>
        <w:t xml:space="preserve"> операций (три прохода по данным), и второй – выполняющий ~</w:t>
      </w:r>
      <w:r w:rsidRPr="00E2401D">
        <w:t>n</w:t>
      </w:r>
      <w:r w:rsidRPr="00E2401D">
        <w:rPr>
          <w:lang w:val="ru-RU"/>
        </w:rPr>
        <w:t xml:space="preserve"> операций, чтобы показать, что хотя константы различаются, оба алгоритма относятся к линейному классу сложности.</w:t>
      </w:r>
    </w:p>
    <w:p w14:paraId="541A5641" w14:textId="77777777" w:rsidR="006D2CF5" w:rsidRDefault="006D2CF5">
      <w:pPr>
        <w:rPr>
          <w:b/>
          <w:bCs/>
          <w:sz w:val="28"/>
          <w:szCs w:val="24"/>
          <w:lang w:val="ru-RU"/>
        </w:rPr>
      </w:pPr>
    </w:p>
    <w:p w14:paraId="30095584" w14:textId="71228377" w:rsidR="006D2CF5" w:rsidRDefault="00000000" w:rsidP="006D2CF5">
      <w:pPr>
        <w:jc w:val="center"/>
        <w:rPr>
          <w:lang w:val="ru-RU"/>
        </w:rPr>
      </w:pPr>
      <w:r w:rsidRPr="006D2CF5">
        <w:rPr>
          <w:b/>
          <w:bCs/>
          <w:sz w:val="28"/>
          <w:szCs w:val="24"/>
          <w:lang w:val="ru-RU"/>
        </w:rPr>
        <w:t>Программа 1</w:t>
      </w:r>
    </w:p>
    <w:p w14:paraId="780596F6" w14:textId="405DC87B" w:rsidR="00D8776D" w:rsidRPr="00D8776D" w:rsidRDefault="006D2CF5" w:rsidP="008C24D8">
      <w:pPr>
        <w:keepNext/>
        <w:rPr>
          <w:lang w:val="ru-RU"/>
        </w:rPr>
      </w:pPr>
      <w:r w:rsidRPr="006D2CF5">
        <w:rPr>
          <w:b/>
          <w:bCs/>
          <w:lang w:val="ru-RU"/>
        </w:rPr>
        <w:t>три прохода по массиву:</w:t>
      </w:r>
      <w:r w:rsidRPr="006D2CF5">
        <w:rPr>
          <w:lang w:val="ru-RU"/>
        </w:rPr>
        <w:t xml:space="preserve"> Эта программа последовательно выполняет три отдельных обхода списка из </w:t>
      </w:r>
      <w:r w:rsidRPr="006D2CF5">
        <w:t>n</w:t>
      </w:r>
      <w:r w:rsidRPr="006D2CF5">
        <w:rPr>
          <w:lang w:val="ru-RU"/>
        </w:rPr>
        <w:t xml:space="preserve"> элементов для вычисления различных величин. В первом цикле она находит </w:t>
      </w:r>
      <w:r w:rsidRPr="006D2CF5">
        <w:rPr>
          <w:b/>
          <w:bCs/>
          <w:lang w:val="ru-RU"/>
        </w:rPr>
        <w:t>минимальное</w:t>
      </w:r>
      <w:r w:rsidRPr="006D2CF5">
        <w:rPr>
          <w:lang w:val="ru-RU"/>
        </w:rPr>
        <w:t xml:space="preserve"> значение в списке, во втором – </w:t>
      </w:r>
      <w:r w:rsidRPr="006D2CF5">
        <w:rPr>
          <w:b/>
          <w:bCs/>
          <w:lang w:val="ru-RU"/>
        </w:rPr>
        <w:t>максимальное</w:t>
      </w:r>
      <w:r w:rsidRPr="006D2CF5">
        <w:rPr>
          <w:lang w:val="ru-RU"/>
        </w:rPr>
        <w:t xml:space="preserve">, а в третьем – вычисляет </w:t>
      </w:r>
      <w:r w:rsidRPr="006D2CF5">
        <w:rPr>
          <w:b/>
          <w:bCs/>
          <w:lang w:val="ru-RU"/>
        </w:rPr>
        <w:t>сумму</w:t>
      </w:r>
      <w:r w:rsidRPr="006D2CF5">
        <w:rPr>
          <w:lang w:val="ru-RU"/>
        </w:rPr>
        <w:t xml:space="preserve"> всех элементов. Несмотря на три прохода, сложность алгоритма линейная, так как число операций пропорционально 3·</w:t>
      </w:r>
      <w:r w:rsidRPr="006D2CF5">
        <w:t>n</w:t>
      </w:r>
      <w:r w:rsidRPr="006D2CF5">
        <w:rPr>
          <w:lang w:val="ru-RU"/>
        </w:rPr>
        <w:t xml:space="preserve"> (то есть растёт линейно с ростом </w:t>
      </w:r>
      <w:r w:rsidRPr="006D2CF5">
        <w:t>n</w:t>
      </w:r>
      <w:r w:rsidRPr="006D2CF5">
        <w:rPr>
          <w:lang w:val="ru-RU"/>
        </w:rPr>
        <w:t xml:space="preserve">). Код программы приведён </w:t>
      </w:r>
      <w:r w:rsidR="00D8776D">
        <w:rPr>
          <w:rFonts w:ascii="Courier New" w:eastAsia="Courier New" w:hAnsi="Courier New" w:cs="Courier New"/>
          <w:noProof/>
          <w:sz w:val="20"/>
          <w:lang w:val="ru-RU"/>
        </w:rPr>
        <w:lastRenderedPageBreak/>
        <w:drawing>
          <wp:inline distT="0" distB="0" distL="0" distR="0" wp14:anchorId="1E6AA515" wp14:editId="3E12E774">
            <wp:extent cx="5486400" cy="4505960"/>
            <wp:effectExtent l="0" t="0" r="0" b="8890"/>
            <wp:docPr id="394817165" name="صورة 1" descr="صورة تحتوي على نص, لقطة شاشة, برمجيات, عرض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17165" name="صورة 1" descr="صورة تحتوي على نص, لقطة شاشة, برمجيات, عرض&#10;&#10;قد يكون المحتوى الذي تم إنشاؤه بواسطة الذكاء الاصطناعي غير صحيح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776D" w:rsidRPr="00D8776D">
        <w:rPr>
          <w:color w:val="000000" w:themeColor="text1"/>
          <w:sz w:val="22"/>
          <w:lang w:val="ru-RU"/>
        </w:rPr>
        <w:t xml:space="preserve">Рисунок </w:t>
      </w:r>
      <w:r w:rsidR="00D8776D">
        <w:rPr>
          <w:color w:val="000000" w:themeColor="text1"/>
          <w:sz w:val="22"/>
          <w:lang w:val="ru-RU"/>
        </w:rPr>
        <w:t>3</w:t>
      </w:r>
      <w:r w:rsidR="00D8776D" w:rsidRPr="00D8776D">
        <w:rPr>
          <w:color w:val="000000" w:themeColor="text1"/>
          <w:sz w:val="22"/>
          <w:lang w:val="ru-RU"/>
        </w:rPr>
        <w:t xml:space="preserve"> – код программы для трёх проходов по массиву (линейная сложность).</w:t>
      </w:r>
    </w:p>
    <w:p w14:paraId="26A7FEF6" w14:textId="77777777" w:rsidR="00D8776D" w:rsidRDefault="00D8776D">
      <w:pPr>
        <w:rPr>
          <w:rFonts w:ascii="Courier New" w:eastAsia="Courier New" w:hAnsi="Courier New" w:cs="Courier New"/>
          <w:sz w:val="20"/>
          <w:lang w:val="ru-RU"/>
        </w:rPr>
      </w:pPr>
    </w:p>
    <w:p w14:paraId="4194BF83" w14:textId="77777777" w:rsidR="00D8776D" w:rsidRDefault="00D8776D" w:rsidP="00D8776D">
      <w:pPr>
        <w:keepNext/>
      </w:pPr>
      <w:r>
        <w:rPr>
          <w:noProof/>
          <w:lang w:val="ru-RU"/>
        </w:rPr>
        <w:drawing>
          <wp:inline distT="0" distB="0" distL="0" distR="0" wp14:anchorId="63CD8B55" wp14:editId="0DC8C1E3">
            <wp:extent cx="5486400" cy="1205230"/>
            <wp:effectExtent l="0" t="0" r="0" b="0"/>
            <wp:docPr id="1763669465" name="صورة 3" descr="صورة تحتوي على نص, لقطة شاشة, الخ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69465" name="صورة 3" descr="صورة تحتوي على نص, لقطة شاشة, الخط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40A31" w14:textId="74E4C3E5" w:rsidR="00D8776D" w:rsidRPr="00D8776D" w:rsidRDefault="00D8776D" w:rsidP="00D8776D">
      <w:pPr>
        <w:pStyle w:val="af0"/>
        <w:jc w:val="center"/>
        <w:rPr>
          <w:color w:val="000000" w:themeColor="text1"/>
          <w:sz w:val="22"/>
          <w:szCs w:val="22"/>
          <w:lang w:val="ru-RU"/>
        </w:rPr>
      </w:pPr>
      <w:r w:rsidRPr="00D8776D">
        <w:rPr>
          <w:color w:val="000000" w:themeColor="text1"/>
          <w:sz w:val="22"/>
          <w:szCs w:val="22"/>
          <w:lang w:val="ru-RU"/>
        </w:rPr>
        <w:t xml:space="preserve">Рисунок </w:t>
      </w:r>
      <w:r w:rsidR="001A2FE5">
        <w:rPr>
          <w:color w:val="000000" w:themeColor="text1"/>
          <w:sz w:val="22"/>
          <w:szCs w:val="22"/>
          <w:lang w:val="ru-RU"/>
        </w:rPr>
        <w:t>4</w:t>
      </w:r>
      <w:r w:rsidRPr="00D8776D">
        <w:rPr>
          <w:color w:val="000000" w:themeColor="text1"/>
          <w:sz w:val="22"/>
          <w:szCs w:val="22"/>
          <w:lang w:val="ru-RU"/>
        </w:rPr>
        <w:t xml:space="preserve"> – </w:t>
      </w:r>
      <w:r w:rsidR="0074220E" w:rsidRPr="0074220E">
        <w:rPr>
          <w:color w:val="000000" w:themeColor="text1"/>
          <w:sz w:val="22"/>
          <w:szCs w:val="22"/>
          <w:lang w:val="ru-RU"/>
        </w:rPr>
        <w:t>пример работы программы</w:t>
      </w:r>
    </w:p>
    <w:p w14:paraId="49C26EF3" w14:textId="77777777" w:rsidR="00D8776D" w:rsidRDefault="00D8776D">
      <w:pPr>
        <w:rPr>
          <w:lang w:val="ru-RU"/>
        </w:rPr>
      </w:pPr>
    </w:p>
    <w:p w14:paraId="5AC8A26D" w14:textId="3F9F2581" w:rsidR="00D8776D" w:rsidRDefault="00D8776D" w:rsidP="00D8776D">
      <w:pPr>
        <w:rPr>
          <w:lang w:val="ru-RU"/>
        </w:rPr>
      </w:pPr>
      <w:r w:rsidRPr="00D8776D">
        <w:rPr>
          <w:i/>
          <w:iCs/>
          <w:lang w:val="ru-RU"/>
        </w:rPr>
        <w:t xml:space="preserve">при </w:t>
      </w:r>
      <w:proofErr w:type="spellStart"/>
      <w:r w:rsidRPr="00D8776D">
        <w:rPr>
          <w:i/>
          <w:iCs/>
        </w:rPr>
        <w:t>arr</w:t>
      </w:r>
      <w:proofErr w:type="spellEnd"/>
      <w:r w:rsidRPr="00D8776D">
        <w:rPr>
          <w:i/>
          <w:iCs/>
          <w:lang w:val="ru-RU"/>
        </w:rPr>
        <w:t xml:space="preserve"> = [5, 2, 9, 1, 5].</w:t>
      </w:r>
      <w:r w:rsidRPr="00D8776D">
        <w:rPr>
          <w:lang w:val="ru-RU"/>
        </w:rPr>
        <w:t xml:space="preserve"> В данном случае исходный массив </w:t>
      </w:r>
      <w:r w:rsidRPr="00D8776D">
        <w:t>Array</w:t>
      </w:r>
      <w:r w:rsidRPr="00D8776D">
        <w:rPr>
          <w:lang w:val="ru-RU"/>
        </w:rPr>
        <w:t xml:space="preserve">: [5, 2, 9, 1, 5]. Результаты вычислений: минимальный элемент </w:t>
      </w:r>
      <w:r w:rsidRPr="00D8776D">
        <w:t>Min</w:t>
      </w:r>
      <w:r w:rsidRPr="00D8776D">
        <w:rPr>
          <w:lang w:val="ru-RU"/>
        </w:rPr>
        <w:t xml:space="preserve">: 1, максимальный </w:t>
      </w:r>
      <w:r w:rsidRPr="00D8776D">
        <w:t>Max</w:t>
      </w:r>
      <w:r w:rsidRPr="00D8776D">
        <w:rPr>
          <w:lang w:val="ru-RU"/>
        </w:rPr>
        <w:t xml:space="preserve">: 9, сумма всех элементов </w:t>
      </w:r>
      <w:r w:rsidRPr="00D8776D">
        <w:t>Sum</w:t>
      </w:r>
      <w:r w:rsidRPr="00D8776D">
        <w:rPr>
          <w:lang w:val="ru-RU"/>
        </w:rPr>
        <w:t>: 22. Алгоритм выполнил три полных прохода по массиву из 5 элементов (15 операций сравнения/сложения), что соответствует ~3·</w:t>
      </w:r>
      <w:r w:rsidRPr="00D8776D">
        <w:t>n</w:t>
      </w:r>
      <w:r w:rsidRPr="00D8776D">
        <w:rPr>
          <w:lang w:val="ru-RU"/>
        </w:rPr>
        <w:t xml:space="preserve"> шагам. Его временная сложность относится к </w:t>
      </w:r>
      <w:r w:rsidRPr="00D8776D">
        <w:t>O</w:t>
      </w:r>
      <w:r w:rsidRPr="00D8776D">
        <w:rPr>
          <w:lang w:val="ru-RU"/>
        </w:rPr>
        <w:t>(</w:t>
      </w:r>
      <w:r w:rsidRPr="00D8776D">
        <w:t>n</w:t>
      </w:r>
      <w:r w:rsidRPr="00D8776D">
        <w:rPr>
          <w:lang w:val="ru-RU"/>
        </w:rPr>
        <w:t xml:space="preserve">), так как при увеличении длины </w:t>
      </w:r>
      <w:r w:rsidRPr="00D8776D">
        <w:rPr>
          <w:lang w:val="ru-RU"/>
        </w:rPr>
        <w:lastRenderedPageBreak/>
        <w:t xml:space="preserve">массива на каждом дополнительном элементе время работы увеличивается примерно на одинаковую постоянную величину (константу). Три последовательных обхода дают коэффициент 3 при </w:t>
      </w:r>
      <w:r w:rsidRPr="00D8776D">
        <w:t>n</w:t>
      </w:r>
      <w:r w:rsidRPr="00D8776D">
        <w:rPr>
          <w:lang w:val="ru-RU"/>
        </w:rPr>
        <w:t xml:space="preserve">, однако в рамках </w:t>
      </w:r>
      <w:r w:rsidRPr="00D8776D">
        <w:t>O</w:t>
      </w:r>
      <w:r w:rsidRPr="00D8776D">
        <w:rPr>
          <w:lang w:val="ru-RU"/>
        </w:rPr>
        <w:t xml:space="preserve">-нотации это всё равно </w:t>
      </w:r>
      <w:r w:rsidRPr="00D8776D">
        <w:rPr>
          <w:b/>
          <w:bCs/>
          <w:lang w:val="ru-RU"/>
        </w:rPr>
        <w:t>линейная</w:t>
      </w:r>
      <w:r w:rsidRPr="00D8776D">
        <w:rPr>
          <w:lang w:val="ru-RU"/>
        </w:rPr>
        <w:t xml:space="preserve"> сложность.</w:t>
      </w:r>
    </w:p>
    <w:p w14:paraId="301EE94B" w14:textId="77777777" w:rsidR="00E2401D" w:rsidRDefault="00E2401D" w:rsidP="00D8776D">
      <w:pPr>
        <w:rPr>
          <w:lang w:val="ru-RU"/>
        </w:rPr>
      </w:pPr>
    </w:p>
    <w:p w14:paraId="1AF0AC9E" w14:textId="4B2DA123" w:rsidR="00E2401D" w:rsidRDefault="00E2401D" w:rsidP="00E2401D">
      <w:pPr>
        <w:jc w:val="center"/>
        <w:rPr>
          <w:b/>
          <w:bCs/>
          <w:sz w:val="28"/>
          <w:szCs w:val="24"/>
          <w:lang w:val="ru-RU"/>
        </w:rPr>
      </w:pPr>
      <w:r w:rsidRPr="006D2CF5">
        <w:rPr>
          <w:b/>
          <w:bCs/>
          <w:sz w:val="28"/>
          <w:szCs w:val="24"/>
          <w:lang w:val="ru-RU"/>
        </w:rPr>
        <w:t xml:space="preserve">Программа </w:t>
      </w:r>
      <w:r>
        <w:rPr>
          <w:b/>
          <w:bCs/>
          <w:sz w:val="28"/>
          <w:szCs w:val="24"/>
          <w:lang w:val="ru-RU"/>
        </w:rPr>
        <w:t>2</w:t>
      </w:r>
    </w:p>
    <w:p w14:paraId="35D0DE71" w14:textId="25F55852" w:rsidR="00E2401D" w:rsidRDefault="00E2401D" w:rsidP="008C24D8">
      <w:pPr>
        <w:rPr>
          <w:lang w:val="ru-RU"/>
        </w:rPr>
      </w:pPr>
      <w:r w:rsidRPr="00E2401D">
        <w:rPr>
          <w:lang w:val="ru-RU"/>
        </w:rPr>
        <w:t>Программа 2 (</w:t>
      </w:r>
      <w:r w:rsidRPr="00E2401D">
        <w:t>O</w:t>
      </w:r>
      <w:r w:rsidRPr="00E2401D">
        <w:rPr>
          <w:lang w:val="ru-RU"/>
        </w:rPr>
        <w:t>(</w:t>
      </w:r>
      <w:r w:rsidRPr="00E2401D">
        <w:t>n</w:t>
      </w:r>
      <w:r w:rsidRPr="00E2401D">
        <w:rPr>
          <w:lang w:val="ru-RU"/>
        </w:rPr>
        <w:t>)) – линейный поиск в массиве</w:t>
      </w:r>
      <w:r w:rsidRPr="00E2401D">
        <w:rPr>
          <w:b/>
          <w:bCs/>
          <w:lang w:val="ru-RU"/>
        </w:rPr>
        <w:t>:</w:t>
      </w:r>
      <w:r w:rsidRPr="00E2401D">
        <w:rPr>
          <w:lang w:val="ru-RU"/>
        </w:rPr>
        <w:t xml:space="preserve"> Вторая программа этой пары реализует простой алгоритм линейного поиска элемента в неупорядоченном массиве. Задача: по заданному массиву </w:t>
      </w:r>
      <w:proofErr w:type="spellStart"/>
      <w:r w:rsidRPr="00E2401D">
        <w:t>arr</w:t>
      </w:r>
      <w:proofErr w:type="spellEnd"/>
      <w:r w:rsidRPr="00E2401D">
        <w:rPr>
          <w:lang w:val="ru-RU"/>
        </w:rPr>
        <w:t xml:space="preserve"> найти индекс первого вхождения заданного значения </w:t>
      </w:r>
      <w:r w:rsidRPr="00E2401D">
        <w:t>target</w:t>
      </w:r>
      <w:r w:rsidRPr="00E2401D">
        <w:rPr>
          <w:lang w:val="ru-RU"/>
        </w:rPr>
        <w:t xml:space="preserve"> (либо вернуть -1, если значение не найдено). Алгоритм последовательно проходит элементы массива и сравнивает их с искомым значением. В худшем случае (если элемент отсутствует или находится в конце) придётся проверить каждый из </w:t>
      </w:r>
      <w:r w:rsidRPr="00E2401D">
        <w:t>n</w:t>
      </w:r>
      <w:r w:rsidRPr="00E2401D">
        <w:rPr>
          <w:lang w:val="ru-RU"/>
        </w:rPr>
        <w:t xml:space="preserve"> элементов один раз, поэтому трудоёмкость алгоритма растёт линейно с размером массива. </w:t>
      </w:r>
      <w:r w:rsidRPr="0074220E">
        <w:rPr>
          <w:lang w:val="ru-RU"/>
        </w:rPr>
        <w:t>Код реализации:</w:t>
      </w:r>
      <w:r w:rsidRPr="001A2FE5">
        <w:rPr>
          <w:noProof/>
          <w:lang w:val="ru-RU"/>
        </w:rPr>
        <w:drawing>
          <wp:inline distT="0" distB="0" distL="0" distR="0" wp14:anchorId="190A1E64" wp14:editId="343C8E63">
            <wp:extent cx="5486400" cy="2108835"/>
            <wp:effectExtent l="0" t="0" r="0" b="5715"/>
            <wp:docPr id="515903575" name="صورة 1" descr="صورة تحتوي على نص, لقطة شاشة, الخط, برمجيات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03575" name="صورة 1" descr="صورة تحتوي على نص, لقطة شاشة, الخط, برمجيات&#10;&#10;قد يكون المحتوى الذي تم إنشاؤه بواسطة الذكاء الاصطناعي غير صحيح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FE5">
        <w:rPr>
          <w:b/>
          <w:bCs/>
          <w:color w:val="000000" w:themeColor="text1"/>
          <w:sz w:val="22"/>
          <w:lang w:val="ru-RU"/>
        </w:rPr>
        <w:t xml:space="preserve">Рисунок </w:t>
      </w:r>
      <w:r>
        <w:rPr>
          <w:b/>
          <w:bCs/>
          <w:color w:val="000000" w:themeColor="text1"/>
          <w:sz w:val="22"/>
          <w:lang w:val="ru-RU"/>
        </w:rPr>
        <w:t>5</w:t>
      </w:r>
      <w:r w:rsidRPr="001A2FE5">
        <w:rPr>
          <w:b/>
          <w:bCs/>
          <w:color w:val="000000" w:themeColor="text1"/>
          <w:sz w:val="22"/>
          <w:lang w:val="ru-RU"/>
        </w:rPr>
        <w:t xml:space="preserve"> – код программы линейного поиска (линейная сложность)</w:t>
      </w:r>
    </w:p>
    <w:p w14:paraId="28F26035" w14:textId="77777777" w:rsidR="00E2401D" w:rsidRDefault="00E2401D" w:rsidP="00E2401D">
      <w:pPr>
        <w:keepNext/>
        <w:jc w:val="center"/>
        <w:rPr>
          <w:lang w:val="ru-RU"/>
        </w:rPr>
      </w:pPr>
    </w:p>
    <w:p w14:paraId="75618BD8" w14:textId="407D79B7" w:rsidR="00E2401D" w:rsidRPr="002D77B5" w:rsidRDefault="00E2401D" w:rsidP="00E2401D">
      <w:pPr>
        <w:keepNext/>
        <w:jc w:val="center"/>
        <w:rPr>
          <w:lang w:val="ru-RU"/>
        </w:rPr>
      </w:pPr>
      <w:r w:rsidRPr="001A2FE5">
        <w:rPr>
          <w:noProof/>
          <w:lang w:val="ru-RU"/>
        </w:rPr>
        <w:drawing>
          <wp:inline distT="0" distB="0" distL="0" distR="0" wp14:anchorId="122F3E50" wp14:editId="39764E71">
            <wp:extent cx="5486400" cy="1423670"/>
            <wp:effectExtent l="0" t="0" r="0" b="5080"/>
            <wp:docPr id="1225648427" name="صورة 1" descr="صورة تحتوي على نص, لقطة شاشة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48427" name="صورة 1" descr="صورة تحتوي على نص, لقطة شاشة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77B5">
        <w:rPr>
          <w:lang w:val="ru-RU"/>
        </w:rPr>
        <w:t xml:space="preserve">Рисунок </w:t>
      </w:r>
      <w:r>
        <w:rPr>
          <w:lang w:val="ru-RU"/>
        </w:rPr>
        <w:t>6</w:t>
      </w:r>
      <w:r w:rsidRPr="002D77B5">
        <w:rPr>
          <w:lang w:val="ru-RU"/>
        </w:rPr>
        <w:t xml:space="preserve"> – </w:t>
      </w:r>
      <w:r w:rsidR="0074220E" w:rsidRPr="0074220E">
        <w:rPr>
          <w:lang w:val="ru-RU"/>
        </w:rPr>
        <w:t>пример работы программы</w:t>
      </w:r>
    </w:p>
    <w:p w14:paraId="3A3EDF52" w14:textId="77777777" w:rsidR="00E2401D" w:rsidRPr="002D77B5" w:rsidRDefault="00E2401D" w:rsidP="00E2401D">
      <w:pPr>
        <w:keepNext/>
        <w:jc w:val="center"/>
        <w:rPr>
          <w:lang w:val="ru-RU"/>
        </w:rPr>
      </w:pPr>
      <w:r w:rsidRPr="001A2FE5">
        <w:rPr>
          <w:lang w:val="ru-RU"/>
        </w:rPr>
        <w:t xml:space="preserve">Исходный массив: [3, 1, 4, 1, 5, 9]. При поиске значения 4 алгоритм вернул индекс 2 (третий элемент массива) – то есть, за 3 шага нашёл искомое число. При поиске </w:t>
      </w:r>
      <w:r w:rsidRPr="001A2FE5">
        <w:rPr>
          <w:lang w:val="ru-RU"/>
        </w:rPr>
        <w:lastRenderedPageBreak/>
        <w:t>значения 7, которого нет в массиве, функция вернула -1, перебрав последовательно все элементы (</w:t>
      </w:r>
      <w:r w:rsidRPr="001A2FE5">
        <w:t>Index</w:t>
      </w:r>
      <w:r w:rsidRPr="001A2FE5">
        <w:rPr>
          <w:lang w:val="ru-RU"/>
        </w:rPr>
        <w:t xml:space="preserve">: -1). Таким образом, время работы линейного поиска увеличивается в прямой пропорции к длине массива: если удвоить количество элементов, в худшем случае число проверок удвоится. </w:t>
      </w:r>
      <w:r w:rsidRPr="002D77B5">
        <w:rPr>
          <w:lang w:val="ru-RU"/>
        </w:rPr>
        <w:t xml:space="preserve">Это подтверждает принадлежность алгоритма классу </w:t>
      </w:r>
      <w:r w:rsidRPr="001A2FE5">
        <w:t>O</w:t>
      </w:r>
      <w:r w:rsidRPr="002D77B5">
        <w:rPr>
          <w:lang w:val="ru-RU"/>
        </w:rPr>
        <w:t>(</w:t>
      </w:r>
      <w:r w:rsidRPr="001A2FE5">
        <w:t>n</w:t>
      </w:r>
      <w:r w:rsidRPr="002D77B5">
        <w:rPr>
          <w:lang w:val="ru-RU"/>
        </w:rPr>
        <w:t>).</w:t>
      </w:r>
    </w:p>
    <w:p w14:paraId="5BAA782B" w14:textId="77777777" w:rsidR="00E2401D" w:rsidRDefault="00E2401D" w:rsidP="00E2401D">
      <w:pPr>
        <w:jc w:val="center"/>
        <w:rPr>
          <w:lang w:val="ru-RU"/>
        </w:rPr>
      </w:pPr>
    </w:p>
    <w:p w14:paraId="0A545D19" w14:textId="65DDE0E3" w:rsidR="004E5F41" w:rsidRPr="00E2401D" w:rsidRDefault="00000000" w:rsidP="00D8776D">
      <w:pPr>
        <w:rPr>
          <w:lang w:val="ru-RU"/>
        </w:rPr>
      </w:pPr>
      <w:r w:rsidRPr="0095448B">
        <w:rPr>
          <w:lang w:val="ru-RU"/>
        </w:rPr>
        <w:t xml:space="preserve">Сложность: </w:t>
      </w:r>
      <w:r>
        <w:t>O</w:t>
      </w:r>
      <w:r w:rsidRPr="0095448B">
        <w:rPr>
          <w:lang w:val="ru-RU"/>
        </w:rPr>
        <w:t>(3</w:t>
      </w:r>
      <w:r>
        <w:t>n</w:t>
      </w:r>
      <w:r w:rsidRPr="0095448B">
        <w:rPr>
          <w:lang w:val="ru-RU"/>
        </w:rPr>
        <w:t xml:space="preserve">) и </w:t>
      </w:r>
      <w:r>
        <w:t>O</w:t>
      </w:r>
      <w:r w:rsidRPr="0095448B">
        <w:rPr>
          <w:lang w:val="ru-RU"/>
        </w:rPr>
        <w:t>(</w:t>
      </w:r>
      <w:r>
        <w:t>n</w:t>
      </w:r>
      <w:r w:rsidRPr="0095448B">
        <w:rPr>
          <w:lang w:val="ru-RU"/>
        </w:rPr>
        <w:t xml:space="preserve">) соответственно; константные множители в </w:t>
      </w:r>
      <w:r>
        <w:t>O</w:t>
      </w:r>
      <w:r w:rsidRPr="0095448B">
        <w:rPr>
          <w:lang w:val="ru-RU"/>
        </w:rPr>
        <w:t xml:space="preserve">-нотации опускаются, поэтому обе относятся к классу </w:t>
      </w:r>
      <w:r>
        <w:t>O</w:t>
      </w:r>
      <w:r w:rsidRPr="0095448B">
        <w:rPr>
          <w:lang w:val="ru-RU"/>
        </w:rPr>
        <w:t>(</w:t>
      </w:r>
      <w:r>
        <w:t>n</w:t>
      </w:r>
      <w:r w:rsidRPr="0095448B">
        <w:rPr>
          <w:lang w:val="ru-RU"/>
        </w:rPr>
        <w:t>).</w:t>
      </w:r>
    </w:p>
    <w:p w14:paraId="4EA21B47" w14:textId="77777777" w:rsidR="00D8776D" w:rsidRDefault="00D8776D">
      <w:pPr>
        <w:rPr>
          <w:b/>
          <w:lang w:val="ru-RU"/>
        </w:rPr>
      </w:pPr>
    </w:p>
    <w:p w14:paraId="0168BDE5" w14:textId="77777777" w:rsidR="00D8776D" w:rsidRDefault="00D8776D">
      <w:pPr>
        <w:rPr>
          <w:b/>
          <w:lang w:val="ru-RU"/>
        </w:rPr>
      </w:pPr>
    </w:p>
    <w:p w14:paraId="4C09ECA2" w14:textId="77777777" w:rsidR="002D77B5" w:rsidRPr="002D77B5" w:rsidRDefault="00000000" w:rsidP="002D77B5">
      <w:pPr>
        <w:pStyle w:val="aa"/>
        <w:numPr>
          <w:ilvl w:val="0"/>
          <w:numId w:val="12"/>
        </w:numPr>
        <w:rPr>
          <w:sz w:val="28"/>
          <w:szCs w:val="24"/>
          <w:lang w:val="ru-RU"/>
        </w:rPr>
      </w:pPr>
      <w:r w:rsidRPr="001A2FE5">
        <w:rPr>
          <w:b/>
          <w:sz w:val="28"/>
          <w:szCs w:val="24"/>
          <w:lang w:val="ru-RU"/>
        </w:rPr>
        <w:t xml:space="preserve">Пара 2 – сложность </w:t>
      </w:r>
      <w:r w:rsidRPr="001A2FE5">
        <w:rPr>
          <w:b/>
          <w:sz w:val="28"/>
          <w:szCs w:val="24"/>
        </w:rPr>
        <w:t>O</w:t>
      </w:r>
      <w:r w:rsidRPr="001A2FE5">
        <w:rPr>
          <w:b/>
          <w:sz w:val="28"/>
          <w:szCs w:val="24"/>
          <w:lang w:val="ru-RU"/>
        </w:rPr>
        <w:t>(</w:t>
      </w:r>
      <w:r w:rsidRPr="001A2FE5">
        <w:rPr>
          <w:b/>
          <w:sz w:val="28"/>
          <w:szCs w:val="24"/>
        </w:rPr>
        <w:t>n</w:t>
      </w:r>
      <w:r w:rsidRPr="001A2FE5">
        <w:rPr>
          <w:b/>
          <w:sz w:val="28"/>
          <w:szCs w:val="24"/>
          <w:lang w:val="ru-RU"/>
        </w:rPr>
        <w:t xml:space="preserve"> </w:t>
      </w:r>
      <w:r w:rsidRPr="001A2FE5">
        <w:rPr>
          <w:b/>
          <w:sz w:val="28"/>
          <w:szCs w:val="24"/>
        </w:rPr>
        <w:t>log</w:t>
      </w:r>
      <w:r w:rsidRPr="001A2FE5">
        <w:rPr>
          <w:b/>
          <w:sz w:val="28"/>
          <w:szCs w:val="24"/>
          <w:lang w:val="ru-RU"/>
        </w:rPr>
        <w:t xml:space="preserve"> </w:t>
      </w:r>
      <w:r w:rsidRPr="001A2FE5">
        <w:rPr>
          <w:b/>
          <w:sz w:val="28"/>
          <w:szCs w:val="24"/>
        </w:rPr>
        <w:t>n</w:t>
      </w:r>
      <w:r w:rsidRPr="001A2FE5">
        <w:rPr>
          <w:b/>
          <w:sz w:val="28"/>
          <w:szCs w:val="24"/>
          <w:lang w:val="ru-RU"/>
        </w:rPr>
        <w:t>):</w:t>
      </w:r>
    </w:p>
    <w:p w14:paraId="7B5F2CD6" w14:textId="09278444" w:rsidR="001A2FE5" w:rsidRPr="00E2401D" w:rsidRDefault="002D77B5" w:rsidP="002D77B5">
      <w:pPr>
        <w:pStyle w:val="aa"/>
        <w:rPr>
          <w:sz w:val="28"/>
          <w:szCs w:val="24"/>
          <w:lang w:val="ru-RU"/>
        </w:rPr>
      </w:pPr>
      <w:r w:rsidRPr="00E2401D">
        <w:rPr>
          <w:lang w:val="ru-RU"/>
        </w:rPr>
        <w:br/>
        <w:t xml:space="preserve">Данная пара иллюстрирует алгоритмы с квазилинейной сложностью, типичным примером которых являются эффективные алгоритмы сортировки. В обоих приведённых вариантах время работы оценивается как </w:t>
      </w:r>
      <w:r w:rsidRPr="00E2401D">
        <w:t>O</w:t>
      </w:r>
      <w:r w:rsidRPr="00E2401D">
        <w:rPr>
          <w:lang w:val="ru-RU"/>
        </w:rPr>
        <w:t>(</w:t>
      </w:r>
      <w:r w:rsidRPr="00E2401D">
        <w:t>n log n</w:t>
      </w:r>
      <w:r w:rsidRPr="00E2401D">
        <w:rPr>
          <w:lang w:val="ru-RU"/>
        </w:rPr>
        <w:t>). Первый алгоритм – сортировка слиянием, второй – быстрая сортировка. Оба метод</w:t>
      </w:r>
      <w:r w:rsidRPr="00E2401D">
        <w:t>a</w:t>
      </w:r>
      <w:r w:rsidRPr="00E2401D">
        <w:rPr>
          <w:lang w:val="ru-RU"/>
        </w:rPr>
        <w:t xml:space="preserve"> имеют схожий порядок роста: за счёт деления задачи пополам (или на части) и последующей обработки результатов, они требуют приблизительно пропорционально </w:t>
      </w:r>
      <w:r w:rsidRPr="00E2401D">
        <w:t>n</w:t>
      </w:r>
      <w:r w:rsidRPr="00E2401D">
        <w:rPr>
          <w:lang w:val="ru-RU"/>
        </w:rPr>
        <w:t>·</w:t>
      </w:r>
      <w:r w:rsidRPr="00E2401D">
        <w:t>log</w:t>
      </w:r>
      <w:r w:rsidRPr="00E2401D">
        <w:rPr>
          <w:lang w:val="ru-RU"/>
        </w:rPr>
        <w:t>₂</w:t>
      </w:r>
      <w:r w:rsidRPr="00E2401D">
        <w:t>n</w:t>
      </w:r>
      <w:r w:rsidRPr="00E2401D">
        <w:rPr>
          <w:lang w:val="ru-RU"/>
        </w:rPr>
        <w:t xml:space="preserve"> операций для сортировки </w:t>
      </w:r>
      <w:r w:rsidRPr="00E2401D">
        <w:t>n</w:t>
      </w:r>
      <w:r w:rsidRPr="00E2401D">
        <w:rPr>
          <w:lang w:val="ru-RU"/>
        </w:rPr>
        <w:t xml:space="preserve"> элементов.</w:t>
      </w:r>
    </w:p>
    <w:p w14:paraId="6C3BB76D" w14:textId="49F8BE4B" w:rsidR="00E2401D" w:rsidRDefault="00E2401D" w:rsidP="00E2401D">
      <w:pPr>
        <w:pStyle w:val="aa"/>
        <w:tabs>
          <w:tab w:val="left" w:pos="3492"/>
        </w:tabs>
        <w:rPr>
          <w:sz w:val="28"/>
          <w:szCs w:val="24"/>
          <w:lang w:val="ru-RU"/>
        </w:rPr>
      </w:pPr>
      <w:r>
        <w:rPr>
          <w:sz w:val="28"/>
          <w:szCs w:val="24"/>
          <w:lang w:val="ru-RU"/>
        </w:rPr>
        <w:tab/>
      </w:r>
    </w:p>
    <w:p w14:paraId="317F1586" w14:textId="54E25317" w:rsidR="00E2401D" w:rsidRDefault="00E2401D" w:rsidP="00E2401D">
      <w:pPr>
        <w:jc w:val="center"/>
        <w:rPr>
          <w:b/>
          <w:bCs/>
          <w:sz w:val="28"/>
          <w:szCs w:val="24"/>
          <w:lang w:val="ru-RU"/>
        </w:rPr>
      </w:pPr>
      <w:r w:rsidRPr="006D2CF5">
        <w:rPr>
          <w:b/>
          <w:bCs/>
          <w:sz w:val="28"/>
          <w:szCs w:val="24"/>
          <w:lang w:val="ru-RU"/>
        </w:rPr>
        <w:t xml:space="preserve">Программа </w:t>
      </w:r>
      <w:r>
        <w:rPr>
          <w:b/>
          <w:bCs/>
          <w:sz w:val="28"/>
          <w:szCs w:val="24"/>
          <w:lang w:val="ru-RU"/>
        </w:rPr>
        <w:t>3</w:t>
      </w:r>
    </w:p>
    <w:p w14:paraId="532E14A7" w14:textId="25377539" w:rsidR="00E2401D" w:rsidRPr="002D77B5" w:rsidRDefault="00E2401D" w:rsidP="008C24D8">
      <w:pPr>
        <w:pStyle w:val="aa"/>
        <w:keepNext/>
        <w:rPr>
          <w:lang w:val="ru-RU"/>
        </w:rPr>
      </w:pPr>
      <w:r w:rsidRPr="00E2401D">
        <w:rPr>
          <w:sz w:val="28"/>
          <w:szCs w:val="24"/>
          <w:lang w:val="ru-RU"/>
        </w:rPr>
        <w:t>Программа 3 (</w:t>
      </w:r>
      <w:r w:rsidRPr="00E2401D">
        <w:rPr>
          <w:sz w:val="28"/>
          <w:szCs w:val="24"/>
        </w:rPr>
        <w:t>O</w:t>
      </w:r>
      <w:r w:rsidRPr="00E2401D">
        <w:rPr>
          <w:sz w:val="28"/>
          <w:szCs w:val="24"/>
          <w:lang w:val="ru-RU"/>
        </w:rPr>
        <w:t>(</w:t>
      </w:r>
      <w:r w:rsidRPr="00E2401D">
        <w:rPr>
          <w:sz w:val="28"/>
          <w:szCs w:val="24"/>
        </w:rPr>
        <w:t>n log n</w:t>
      </w:r>
      <w:r w:rsidRPr="00E2401D">
        <w:rPr>
          <w:sz w:val="28"/>
          <w:szCs w:val="24"/>
          <w:lang w:val="ru-RU"/>
        </w:rPr>
        <w:t>)) – сортировка слиянием: Алгоритм сортировки слиянием (</w:t>
      </w:r>
      <w:r w:rsidRPr="00E2401D">
        <w:rPr>
          <w:sz w:val="28"/>
          <w:szCs w:val="24"/>
        </w:rPr>
        <w:t>merge</w:t>
      </w:r>
      <w:r w:rsidRPr="00E2401D">
        <w:rPr>
          <w:sz w:val="28"/>
          <w:szCs w:val="24"/>
          <w:lang w:val="ru-RU"/>
        </w:rPr>
        <w:t xml:space="preserve"> </w:t>
      </w:r>
      <w:r w:rsidRPr="00E2401D">
        <w:rPr>
          <w:sz w:val="28"/>
          <w:szCs w:val="24"/>
        </w:rPr>
        <w:t>sort</w:t>
      </w:r>
      <w:r w:rsidRPr="00E2401D">
        <w:rPr>
          <w:sz w:val="28"/>
          <w:szCs w:val="24"/>
          <w:lang w:val="ru-RU"/>
        </w:rPr>
        <w:t>) использует рекурсию: массив рекурсивно делится пополам, пока не достигнет единичных списков, после чего выполняется слияние двух отсортированных половин. Стоимость слияния двух списков длины ~</w:t>
      </w:r>
      <w:r w:rsidRPr="00E2401D">
        <w:rPr>
          <w:sz w:val="28"/>
          <w:szCs w:val="24"/>
        </w:rPr>
        <w:t>n</w:t>
      </w:r>
      <w:r w:rsidRPr="00E2401D">
        <w:rPr>
          <w:sz w:val="28"/>
          <w:szCs w:val="24"/>
          <w:lang w:val="ru-RU"/>
        </w:rPr>
        <w:t xml:space="preserve">/2 составляет </w:t>
      </w:r>
      <w:r w:rsidRPr="00E2401D">
        <w:rPr>
          <w:sz w:val="28"/>
          <w:szCs w:val="24"/>
        </w:rPr>
        <w:t>O</w:t>
      </w:r>
      <w:r w:rsidRPr="00E2401D">
        <w:rPr>
          <w:sz w:val="28"/>
          <w:szCs w:val="24"/>
          <w:lang w:val="ru-RU"/>
        </w:rPr>
        <w:t>(</w:t>
      </w:r>
      <w:r w:rsidRPr="00E2401D">
        <w:rPr>
          <w:sz w:val="28"/>
          <w:szCs w:val="24"/>
        </w:rPr>
        <w:t>n</w:t>
      </w:r>
      <w:r w:rsidRPr="00E2401D">
        <w:rPr>
          <w:sz w:val="28"/>
          <w:szCs w:val="24"/>
          <w:lang w:val="ru-RU"/>
        </w:rPr>
        <w:t>), а глубина рекурсии ~</w:t>
      </w:r>
      <w:r w:rsidRPr="00E2401D">
        <w:rPr>
          <w:sz w:val="28"/>
          <w:szCs w:val="24"/>
        </w:rPr>
        <w:t>log</w:t>
      </w:r>
      <w:r w:rsidRPr="00E2401D">
        <w:rPr>
          <w:sz w:val="28"/>
          <w:szCs w:val="24"/>
          <w:lang w:val="ru-RU"/>
        </w:rPr>
        <w:t>₂</w:t>
      </w:r>
      <w:r w:rsidRPr="00E2401D">
        <w:rPr>
          <w:sz w:val="28"/>
          <w:szCs w:val="24"/>
        </w:rPr>
        <w:t>n</w:t>
      </w:r>
      <w:r w:rsidRPr="00E2401D">
        <w:rPr>
          <w:sz w:val="28"/>
          <w:szCs w:val="24"/>
          <w:lang w:val="ru-RU"/>
        </w:rPr>
        <w:t xml:space="preserve"> (поскольку на каждом уровне размеры подсписков уменьшаются вдвое). Таким образом, общее время сортировки составляет </w:t>
      </w:r>
      <w:r w:rsidRPr="00E2401D">
        <w:rPr>
          <w:sz w:val="28"/>
          <w:szCs w:val="24"/>
        </w:rPr>
        <w:t>O</w:t>
      </w:r>
      <w:r w:rsidRPr="00E2401D">
        <w:rPr>
          <w:sz w:val="28"/>
          <w:szCs w:val="24"/>
          <w:lang w:val="ru-RU"/>
        </w:rPr>
        <w:t>(</w:t>
      </w:r>
      <w:r w:rsidRPr="00E2401D">
        <w:rPr>
          <w:sz w:val="28"/>
          <w:szCs w:val="24"/>
        </w:rPr>
        <w:t>n log n</w:t>
      </w:r>
      <w:r w:rsidRPr="00E2401D">
        <w:rPr>
          <w:sz w:val="28"/>
          <w:szCs w:val="24"/>
          <w:lang w:val="ru-RU"/>
        </w:rPr>
        <w:t xml:space="preserve">). Ниже приведён код реализации сортировки слиянием: </w:t>
      </w:r>
      <w:r w:rsidRPr="002D77B5">
        <w:rPr>
          <w:noProof/>
          <w:sz w:val="28"/>
          <w:szCs w:val="24"/>
          <w:lang w:val="ru-RU"/>
        </w:rPr>
        <w:lastRenderedPageBreak/>
        <w:drawing>
          <wp:inline distT="0" distB="0" distL="0" distR="0" wp14:anchorId="7DA6E526" wp14:editId="06B1E5B5">
            <wp:extent cx="5486400" cy="4897755"/>
            <wp:effectExtent l="0" t="0" r="0" b="0"/>
            <wp:docPr id="2078358009" name="صورة 1" descr="صورة تحتوي على نص, لقطة شاشة, برمجيات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58009" name="صورة 1" descr="صورة تحتوي على نص, لقطة شاشة, برمجيات&#10;&#10;قد يكون المحتوى الذي تم إنشاؤه بواسطة الذكاء الاصطناعي غير صحيح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9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77B5">
        <w:rPr>
          <w:i/>
          <w:iCs/>
          <w:lang w:val="ru-RU"/>
        </w:rPr>
        <w:t xml:space="preserve">Рисунок </w:t>
      </w:r>
      <w:r>
        <w:rPr>
          <w:i/>
          <w:iCs/>
          <w:lang w:val="ru-RU"/>
        </w:rPr>
        <w:t>7</w:t>
      </w:r>
      <w:r w:rsidRPr="002D77B5">
        <w:rPr>
          <w:i/>
          <w:iCs/>
          <w:lang w:val="ru-RU"/>
        </w:rPr>
        <w:t xml:space="preserve"> – код сортировки слиянием (рекурсивный алгоритм).</w:t>
      </w:r>
    </w:p>
    <w:p w14:paraId="29DB34FE" w14:textId="77777777" w:rsidR="00E2401D" w:rsidRPr="002D77B5" w:rsidRDefault="00E2401D" w:rsidP="008C24D8">
      <w:pPr>
        <w:pStyle w:val="aa"/>
        <w:keepNext/>
        <w:jc w:val="center"/>
        <w:rPr>
          <w:lang w:val="ru-RU"/>
        </w:rPr>
      </w:pPr>
    </w:p>
    <w:p w14:paraId="598CC472" w14:textId="77777777" w:rsidR="00E2401D" w:rsidRDefault="00E2401D" w:rsidP="008C24D8">
      <w:pPr>
        <w:jc w:val="center"/>
        <w:rPr>
          <w:lang w:val="ru-RU"/>
        </w:rPr>
      </w:pPr>
    </w:p>
    <w:p w14:paraId="085930E5" w14:textId="0E4DBB4C" w:rsidR="00E2401D" w:rsidRPr="00D461CE" w:rsidRDefault="00E2401D" w:rsidP="008C24D8">
      <w:pPr>
        <w:keepNext/>
        <w:ind w:left="720"/>
        <w:jc w:val="center"/>
        <w:rPr>
          <w:lang w:val="ru-RU"/>
        </w:rPr>
      </w:pPr>
      <w:r w:rsidRPr="00D461CE">
        <w:rPr>
          <w:noProof/>
          <w:lang w:val="ru-RU"/>
        </w:rPr>
        <w:drawing>
          <wp:inline distT="0" distB="0" distL="0" distR="0" wp14:anchorId="71C610D1" wp14:editId="56800761">
            <wp:extent cx="5486400" cy="1104900"/>
            <wp:effectExtent l="0" t="0" r="0" b="0"/>
            <wp:docPr id="1510356682" name="صورة 1" descr="صورة تحتوي على نص, لقطة شاشة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56682" name="صورة 1" descr="صورة تحتوي على نص, لقطة شاشة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1CE">
        <w:rPr>
          <w:lang w:val="ru-RU"/>
        </w:rPr>
        <w:t xml:space="preserve">Рисунок </w:t>
      </w:r>
      <w:r>
        <w:rPr>
          <w:lang w:val="ru-RU"/>
        </w:rPr>
        <w:t>8</w:t>
      </w:r>
      <w:r w:rsidRPr="00D461CE">
        <w:rPr>
          <w:lang w:val="ru-RU"/>
        </w:rPr>
        <w:t xml:space="preserve"> – </w:t>
      </w:r>
      <w:r w:rsidR="0074220E" w:rsidRPr="0074220E">
        <w:rPr>
          <w:lang w:val="ru-RU"/>
        </w:rPr>
        <w:t>пример работы программы</w:t>
      </w:r>
    </w:p>
    <w:p w14:paraId="60B56EBF" w14:textId="2A1E04A7" w:rsidR="00E2401D" w:rsidRDefault="00E2401D" w:rsidP="00E2401D">
      <w:pPr>
        <w:keepNext/>
        <w:ind w:left="720"/>
        <w:jc w:val="center"/>
        <w:rPr>
          <w:lang w:val="ru-RU"/>
        </w:rPr>
      </w:pPr>
      <w:r w:rsidRPr="00D461CE">
        <w:rPr>
          <w:lang w:val="ru-RU"/>
        </w:rPr>
        <w:t xml:space="preserve">Исходный массив </w:t>
      </w:r>
      <w:r w:rsidRPr="00D461CE">
        <w:t>Unsorted</w:t>
      </w:r>
      <w:r w:rsidRPr="00D461CE">
        <w:rPr>
          <w:lang w:val="ru-RU"/>
        </w:rPr>
        <w:t xml:space="preserve">: [38, 14, 27, 41, 5, 3]. После выполнения сортировки слиянием получаем </w:t>
      </w:r>
      <w:r w:rsidRPr="00D461CE">
        <w:t>Sorted</w:t>
      </w:r>
      <w:r w:rsidRPr="00D461CE">
        <w:rPr>
          <w:lang w:val="ru-RU"/>
        </w:rPr>
        <w:t xml:space="preserve">: [3, 5, 14, 27, 38, 41]. В процессе алгоритм произвёл несколько рекурсивных вызовов и слияний списков, общее число операций роста соответствует </w:t>
      </w:r>
      <w:r w:rsidRPr="00D461CE">
        <w:t>O</w:t>
      </w:r>
      <w:r w:rsidRPr="00D461CE">
        <w:rPr>
          <w:lang w:val="ru-RU"/>
        </w:rPr>
        <w:t>(</w:t>
      </w:r>
      <w:r w:rsidRPr="00D461CE">
        <w:t>n log n</w:t>
      </w:r>
      <w:r w:rsidRPr="00D461CE">
        <w:rPr>
          <w:lang w:val="ru-RU"/>
        </w:rPr>
        <w:t xml:space="preserve">). Например, для </w:t>
      </w:r>
      <w:r w:rsidRPr="00D461CE">
        <w:t>n</w:t>
      </w:r>
      <w:r w:rsidRPr="00D461CE">
        <w:rPr>
          <w:lang w:val="ru-RU"/>
        </w:rPr>
        <w:t xml:space="preserve">=6 </w:t>
      </w:r>
      <w:r w:rsidRPr="00D461CE">
        <w:rPr>
          <w:lang w:val="ru-RU"/>
        </w:rPr>
        <w:lastRenderedPageBreak/>
        <w:t>примерно оценивается ~6·</w:t>
      </w:r>
      <w:r w:rsidRPr="00D461CE">
        <w:t>log</w:t>
      </w:r>
      <w:r w:rsidRPr="00D461CE">
        <w:rPr>
          <w:lang w:val="ru-RU"/>
        </w:rPr>
        <w:t>₂6 ≈ 6·2.58 ≈ 15 операций сравнения/перемещения элементов.</w:t>
      </w:r>
    </w:p>
    <w:p w14:paraId="31CF67C6" w14:textId="77777777" w:rsidR="00E2401D" w:rsidRDefault="00E2401D" w:rsidP="00E2401D">
      <w:pPr>
        <w:keepNext/>
        <w:ind w:left="720"/>
        <w:jc w:val="center"/>
        <w:rPr>
          <w:lang w:val="ru-RU"/>
        </w:rPr>
      </w:pPr>
    </w:p>
    <w:p w14:paraId="4D20B6FA" w14:textId="27400DCA" w:rsidR="00E2401D" w:rsidRPr="00E2401D" w:rsidRDefault="00E2401D" w:rsidP="00E2401D">
      <w:pPr>
        <w:keepNext/>
        <w:ind w:left="720"/>
        <w:jc w:val="both"/>
        <w:rPr>
          <w:lang w:val="ru-RU"/>
        </w:rPr>
      </w:pPr>
      <w:r w:rsidRPr="00E2401D">
        <w:rPr>
          <w:lang w:val="ru-RU"/>
        </w:rPr>
        <w:t xml:space="preserve">Сложность: алгоритм выполняет порядка </w:t>
      </w:r>
      <w:r w:rsidRPr="00E2401D">
        <w:t>n</w:t>
      </w:r>
      <w:r w:rsidRPr="00E2401D">
        <w:rPr>
          <w:lang w:val="ru-RU"/>
        </w:rPr>
        <w:t>·</w:t>
      </w:r>
      <w:r w:rsidRPr="00E2401D">
        <w:t>log</w:t>
      </w:r>
      <w:r w:rsidRPr="00E2401D">
        <w:rPr>
          <w:lang w:val="ru-RU"/>
        </w:rPr>
        <w:t>₂</w:t>
      </w:r>
      <w:r w:rsidRPr="00E2401D">
        <w:t>n</w:t>
      </w:r>
      <w:r w:rsidRPr="00E2401D">
        <w:rPr>
          <w:lang w:val="ru-RU"/>
        </w:rPr>
        <w:t xml:space="preserve"> сравнений/копирований элементов. Рекурсивное разбиение порождает </w:t>
      </w:r>
      <w:r w:rsidRPr="00E2401D">
        <w:t>log</w:t>
      </w:r>
      <w:r w:rsidRPr="00E2401D">
        <w:rPr>
          <w:lang w:val="ru-RU"/>
        </w:rPr>
        <w:t>₂</w:t>
      </w:r>
      <w:r w:rsidRPr="00E2401D">
        <w:t>n</w:t>
      </w:r>
      <w:r w:rsidRPr="00E2401D">
        <w:rPr>
          <w:lang w:val="ru-RU"/>
        </w:rPr>
        <w:t xml:space="preserve"> уровней, на каждом из которых суммарно обрабатывается </w:t>
      </w:r>
      <w:r w:rsidRPr="00E2401D">
        <w:t>n</w:t>
      </w:r>
      <w:r w:rsidRPr="00E2401D">
        <w:rPr>
          <w:lang w:val="ru-RU"/>
        </w:rPr>
        <w:t xml:space="preserve"> элементов (при слиянии списков). Таким образом, время работы $</w:t>
      </w:r>
      <w:r w:rsidRPr="00E2401D">
        <w:t>T</w:t>
      </w:r>
      <w:r w:rsidRPr="00E2401D">
        <w:rPr>
          <w:lang w:val="ru-RU"/>
        </w:rPr>
        <w:t>(</w:t>
      </w:r>
      <w:r w:rsidRPr="00E2401D">
        <w:t>n</w:t>
      </w:r>
      <w:r w:rsidRPr="00E2401D">
        <w:rPr>
          <w:lang w:val="ru-RU"/>
        </w:rPr>
        <w:t>)$ удовлетворяет рекуррентному соотношению: $</w:t>
      </w:r>
      <w:r w:rsidRPr="00E2401D">
        <w:t>T</w:t>
      </w:r>
      <w:r w:rsidRPr="00E2401D">
        <w:rPr>
          <w:lang w:val="ru-RU"/>
        </w:rPr>
        <w:t>(</w:t>
      </w:r>
      <w:r w:rsidRPr="00E2401D">
        <w:t>n</w:t>
      </w:r>
      <w:r w:rsidRPr="00E2401D">
        <w:rPr>
          <w:lang w:val="ru-RU"/>
        </w:rPr>
        <w:t>) = 2</w:t>
      </w:r>
      <w:r w:rsidRPr="00E2401D">
        <w:t>T</w:t>
      </w:r>
      <w:r w:rsidRPr="00E2401D">
        <w:rPr>
          <w:lang w:val="ru-RU"/>
        </w:rPr>
        <w:t>(</w:t>
      </w:r>
      <w:r w:rsidRPr="00E2401D">
        <w:t>n</w:t>
      </w:r>
      <w:r w:rsidRPr="00E2401D">
        <w:rPr>
          <w:lang w:val="ru-RU"/>
        </w:rPr>
        <w:t xml:space="preserve">/2) + </w:t>
      </w:r>
      <w:r w:rsidRPr="00E2401D">
        <w:t>O</w:t>
      </w:r>
      <w:r w:rsidRPr="00E2401D">
        <w:rPr>
          <w:lang w:val="ru-RU"/>
        </w:rPr>
        <w:t>(</w:t>
      </w:r>
      <w:r w:rsidRPr="00E2401D">
        <w:t>n</w:t>
      </w:r>
      <w:r w:rsidRPr="00E2401D">
        <w:rPr>
          <w:lang w:val="ru-RU"/>
        </w:rPr>
        <w:t>)$, решение которого даёт $</w:t>
      </w:r>
      <w:r w:rsidRPr="00E2401D">
        <w:t>T</w:t>
      </w:r>
      <w:r w:rsidRPr="00E2401D">
        <w:rPr>
          <w:lang w:val="ru-RU"/>
        </w:rPr>
        <w:t>(</w:t>
      </w:r>
      <w:r w:rsidRPr="00E2401D">
        <w:t>n</w:t>
      </w:r>
      <w:r w:rsidRPr="00E2401D">
        <w:rPr>
          <w:lang w:val="ru-RU"/>
        </w:rPr>
        <w:t xml:space="preserve">) = </w:t>
      </w:r>
      <w:r w:rsidRPr="00E2401D">
        <w:t>O</w:t>
      </w:r>
      <w:r w:rsidRPr="00E2401D">
        <w:rPr>
          <w:lang w:val="ru-RU"/>
        </w:rPr>
        <w:t>(</w:t>
      </w:r>
      <w:r w:rsidRPr="00E2401D">
        <w:t>n</w:t>
      </w:r>
      <w:r w:rsidRPr="00E2401D">
        <w:rPr>
          <w:lang w:val="ru-RU"/>
        </w:rPr>
        <w:t xml:space="preserve"> \</w:t>
      </w:r>
      <w:r w:rsidRPr="00E2401D">
        <w:t>log</w:t>
      </w:r>
      <w:r w:rsidRPr="00E2401D">
        <w:rPr>
          <w:lang w:val="ru-RU"/>
        </w:rPr>
        <w:t xml:space="preserve"> </w:t>
      </w:r>
      <w:r w:rsidRPr="00E2401D">
        <w:t>n</w:t>
      </w:r>
      <w:r w:rsidRPr="00E2401D">
        <w:rPr>
          <w:lang w:val="ru-RU"/>
        </w:rPr>
        <w:t>)$. Алгоритм сортировки слиянием имеет квазилинейную сложность во всех случаях (как в среднем, так и в худшем случае).</w:t>
      </w:r>
    </w:p>
    <w:p w14:paraId="7390B89B" w14:textId="77777777" w:rsidR="00E2401D" w:rsidRPr="00E2401D" w:rsidRDefault="00E2401D" w:rsidP="00E2401D">
      <w:pPr>
        <w:keepNext/>
        <w:ind w:left="720"/>
        <w:jc w:val="both"/>
        <w:rPr>
          <w:lang w:val="ru-RU"/>
        </w:rPr>
      </w:pPr>
    </w:p>
    <w:p w14:paraId="3BF9A245" w14:textId="77777777" w:rsidR="0074220E" w:rsidRDefault="0074220E" w:rsidP="0074220E">
      <w:pPr>
        <w:jc w:val="center"/>
        <w:rPr>
          <w:b/>
          <w:bCs/>
          <w:sz w:val="28"/>
          <w:szCs w:val="24"/>
          <w:lang w:val="ru-RU"/>
        </w:rPr>
      </w:pPr>
    </w:p>
    <w:p w14:paraId="75FEFA5E" w14:textId="7A842E85" w:rsidR="0074220E" w:rsidRDefault="0074220E" w:rsidP="0074220E">
      <w:pPr>
        <w:jc w:val="center"/>
        <w:rPr>
          <w:b/>
          <w:bCs/>
          <w:sz w:val="28"/>
          <w:szCs w:val="24"/>
          <w:lang w:val="ru-RU"/>
        </w:rPr>
      </w:pPr>
      <w:r w:rsidRPr="006D2CF5">
        <w:rPr>
          <w:b/>
          <w:bCs/>
          <w:sz w:val="28"/>
          <w:szCs w:val="24"/>
          <w:lang w:val="ru-RU"/>
        </w:rPr>
        <w:t xml:space="preserve">Программа </w:t>
      </w:r>
      <w:r>
        <w:rPr>
          <w:b/>
          <w:bCs/>
          <w:sz w:val="28"/>
          <w:szCs w:val="24"/>
          <w:lang w:val="ru-RU"/>
        </w:rPr>
        <w:t>4</w:t>
      </w:r>
    </w:p>
    <w:p w14:paraId="27521D7D" w14:textId="50FDBE54" w:rsidR="0074220E" w:rsidRDefault="0074220E" w:rsidP="0074220E">
      <w:pPr>
        <w:jc w:val="both"/>
        <w:rPr>
          <w:sz w:val="28"/>
          <w:szCs w:val="24"/>
          <w:lang w:val="ru-RU"/>
        </w:rPr>
      </w:pPr>
      <w:r w:rsidRPr="0074220E">
        <w:rPr>
          <w:sz w:val="28"/>
          <w:szCs w:val="24"/>
          <w:lang w:val="ru-RU"/>
        </w:rPr>
        <w:t>Программа 4 (</w:t>
      </w:r>
      <w:r w:rsidRPr="0074220E">
        <w:rPr>
          <w:sz w:val="28"/>
          <w:szCs w:val="24"/>
        </w:rPr>
        <w:t>O</w:t>
      </w:r>
      <w:r w:rsidRPr="0074220E">
        <w:rPr>
          <w:sz w:val="28"/>
          <w:szCs w:val="24"/>
          <w:lang w:val="ru-RU"/>
        </w:rPr>
        <w:t>(</w:t>
      </w:r>
      <w:r w:rsidRPr="0074220E">
        <w:rPr>
          <w:sz w:val="28"/>
          <w:szCs w:val="24"/>
        </w:rPr>
        <w:t>n log n</w:t>
      </w:r>
      <w:r w:rsidRPr="0074220E">
        <w:rPr>
          <w:sz w:val="28"/>
          <w:szCs w:val="24"/>
          <w:lang w:val="ru-RU"/>
        </w:rPr>
        <w:t xml:space="preserve">)) – быстрая сортировка: Второй вариант сортировки – </w:t>
      </w:r>
      <w:r w:rsidRPr="0074220E">
        <w:rPr>
          <w:sz w:val="28"/>
          <w:szCs w:val="24"/>
        </w:rPr>
        <w:t>Quick</w:t>
      </w:r>
      <w:r w:rsidRPr="0074220E">
        <w:rPr>
          <w:sz w:val="28"/>
          <w:szCs w:val="24"/>
          <w:lang w:val="ru-RU"/>
        </w:rPr>
        <w:t xml:space="preserve"> </w:t>
      </w:r>
      <w:r w:rsidRPr="0074220E">
        <w:rPr>
          <w:sz w:val="28"/>
          <w:szCs w:val="24"/>
        </w:rPr>
        <w:t>Sort</w:t>
      </w:r>
      <w:r w:rsidRPr="0074220E">
        <w:rPr>
          <w:sz w:val="28"/>
          <w:szCs w:val="24"/>
          <w:lang w:val="ru-RU"/>
        </w:rPr>
        <w:t xml:space="preserve"> – реализован с помощью рекурсии и разделения массива относительно опорного элемента (</w:t>
      </w:r>
      <w:r w:rsidRPr="0074220E">
        <w:rPr>
          <w:i/>
          <w:iCs/>
          <w:sz w:val="28"/>
          <w:szCs w:val="24"/>
        </w:rPr>
        <w:t>pivot</w:t>
      </w:r>
      <w:r w:rsidRPr="0074220E">
        <w:rPr>
          <w:sz w:val="28"/>
          <w:szCs w:val="24"/>
          <w:lang w:val="ru-RU"/>
        </w:rPr>
        <w:t xml:space="preserve">). Алгоритм выбирает случайный элемент (опорный), разбивает массив на три части: элементы меньше опорного, равные ему и больше него, затем рекурсивно сортирует части </w:t>
      </w:r>
      <w:r w:rsidRPr="0074220E">
        <w:rPr>
          <w:i/>
          <w:iCs/>
          <w:sz w:val="28"/>
          <w:szCs w:val="24"/>
          <w:lang w:val="ru-RU"/>
        </w:rPr>
        <w:t>“меньше”</w:t>
      </w:r>
      <w:r w:rsidRPr="0074220E">
        <w:rPr>
          <w:sz w:val="28"/>
          <w:szCs w:val="24"/>
          <w:lang w:val="ru-RU"/>
        </w:rPr>
        <w:t xml:space="preserve"> и </w:t>
      </w:r>
      <w:r w:rsidRPr="0074220E">
        <w:rPr>
          <w:i/>
          <w:iCs/>
          <w:sz w:val="28"/>
          <w:szCs w:val="24"/>
          <w:lang w:val="ru-RU"/>
        </w:rPr>
        <w:t>“больше”</w:t>
      </w:r>
      <w:r w:rsidRPr="0074220E">
        <w:rPr>
          <w:sz w:val="28"/>
          <w:szCs w:val="24"/>
          <w:lang w:val="ru-RU"/>
        </w:rPr>
        <w:t xml:space="preserve">. В среднем такой подход обеспечивает сложность </w:t>
      </w:r>
      <w:r w:rsidRPr="0074220E">
        <w:rPr>
          <w:sz w:val="28"/>
          <w:szCs w:val="24"/>
        </w:rPr>
        <w:t>O</w:t>
      </w:r>
      <w:r w:rsidRPr="0074220E">
        <w:rPr>
          <w:sz w:val="28"/>
          <w:szCs w:val="24"/>
          <w:lang w:val="ru-RU"/>
        </w:rPr>
        <w:t>(</w:t>
      </w:r>
      <w:r w:rsidRPr="0074220E">
        <w:rPr>
          <w:sz w:val="28"/>
          <w:szCs w:val="24"/>
        </w:rPr>
        <w:t>n log n</w:t>
      </w:r>
      <w:r w:rsidRPr="0074220E">
        <w:rPr>
          <w:sz w:val="28"/>
          <w:szCs w:val="24"/>
          <w:lang w:val="ru-RU"/>
        </w:rPr>
        <w:t xml:space="preserve">), хотя в худшем случае (неудачный выбор опорных элементов, например, на уже отсортированных данных) сложность может деградировать до </w:t>
      </w:r>
      <w:r w:rsidRPr="0074220E">
        <w:rPr>
          <w:sz w:val="28"/>
          <w:szCs w:val="24"/>
        </w:rPr>
        <w:t>O</w:t>
      </w:r>
      <w:r w:rsidRPr="0074220E">
        <w:rPr>
          <w:sz w:val="28"/>
          <w:szCs w:val="24"/>
          <w:lang w:val="ru-RU"/>
        </w:rPr>
        <w:t>(</w:t>
      </w:r>
      <w:r w:rsidRPr="0074220E">
        <w:rPr>
          <w:sz w:val="28"/>
          <w:szCs w:val="24"/>
        </w:rPr>
        <w:t>n</w:t>
      </w:r>
      <w:r w:rsidRPr="0074220E">
        <w:rPr>
          <w:sz w:val="28"/>
          <w:szCs w:val="24"/>
          <w:lang w:val="ru-RU"/>
        </w:rPr>
        <w:t xml:space="preserve">²). Однако при случайном выборе </w:t>
      </w:r>
      <w:r w:rsidRPr="0074220E">
        <w:rPr>
          <w:sz w:val="28"/>
          <w:szCs w:val="24"/>
        </w:rPr>
        <w:t>pivot</w:t>
      </w:r>
      <w:r w:rsidRPr="0074220E">
        <w:rPr>
          <w:sz w:val="28"/>
          <w:szCs w:val="24"/>
          <w:lang w:val="ru-RU"/>
        </w:rPr>
        <w:t xml:space="preserve"> или при использовании медианы шансов худшего случая мало, поэтому обычно </w:t>
      </w:r>
      <w:r w:rsidRPr="0074220E">
        <w:rPr>
          <w:sz w:val="28"/>
          <w:szCs w:val="24"/>
        </w:rPr>
        <w:t>Quick</w:t>
      </w:r>
      <w:r w:rsidRPr="0074220E">
        <w:rPr>
          <w:sz w:val="28"/>
          <w:szCs w:val="24"/>
          <w:lang w:val="ru-RU"/>
        </w:rPr>
        <w:t xml:space="preserve"> </w:t>
      </w:r>
      <w:r w:rsidRPr="0074220E">
        <w:rPr>
          <w:sz w:val="28"/>
          <w:szCs w:val="24"/>
        </w:rPr>
        <w:t>Sort</w:t>
      </w:r>
      <w:r w:rsidRPr="0074220E">
        <w:rPr>
          <w:sz w:val="28"/>
          <w:szCs w:val="24"/>
          <w:lang w:val="ru-RU"/>
        </w:rPr>
        <w:t xml:space="preserve"> считают </w:t>
      </w:r>
      <w:r w:rsidRPr="0074220E">
        <w:rPr>
          <w:sz w:val="28"/>
          <w:szCs w:val="24"/>
        </w:rPr>
        <w:t>O</w:t>
      </w:r>
      <w:r w:rsidRPr="0074220E">
        <w:rPr>
          <w:sz w:val="28"/>
          <w:szCs w:val="24"/>
          <w:lang w:val="ru-RU"/>
        </w:rPr>
        <w:t>(</w:t>
      </w:r>
      <w:r w:rsidRPr="0074220E">
        <w:rPr>
          <w:sz w:val="28"/>
          <w:szCs w:val="24"/>
        </w:rPr>
        <w:t>n log n</w:t>
      </w:r>
      <w:r w:rsidRPr="0074220E">
        <w:rPr>
          <w:sz w:val="28"/>
          <w:szCs w:val="24"/>
          <w:lang w:val="ru-RU"/>
        </w:rPr>
        <w:t xml:space="preserve">) в среднем. </w:t>
      </w:r>
      <w:r w:rsidRPr="00E35050">
        <w:rPr>
          <w:sz w:val="28"/>
          <w:szCs w:val="24"/>
          <w:lang w:val="ru-RU"/>
        </w:rPr>
        <w:t>Код реализации быстрой сортировки:</w:t>
      </w:r>
    </w:p>
    <w:p w14:paraId="36D45409" w14:textId="305F330A" w:rsidR="0074220E" w:rsidRDefault="0074220E" w:rsidP="0074220E">
      <w:pPr>
        <w:keepNext/>
        <w:jc w:val="center"/>
        <w:rPr>
          <w:lang w:val="ru-RU"/>
        </w:rPr>
      </w:pPr>
      <w:r w:rsidRPr="0074220E">
        <w:rPr>
          <w:noProof/>
          <w:sz w:val="28"/>
          <w:szCs w:val="24"/>
          <w:lang w:val="ru-RU"/>
        </w:rPr>
        <w:lastRenderedPageBreak/>
        <w:drawing>
          <wp:inline distT="0" distB="0" distL="0" distR="0" wp14:anchorId="7668A421" wp14:editId="660F783A">
            <wp:extent cx="5486400" cy="3089275"/>
            <wp:effectExtent l="0" t="0" r="0" b="0"/>
            <wp:docPr id="21901873" name="صورة 1" descr="صورة تحتوي على نص, لقطة شاشة, برمجيات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1873" name="صورة 1" descr="صورة تحتوي على نص, لقطة شاشة, برمجيات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220E">
        <w:rPr>
          <w:b/>
          <w:bCs/>
          <w:i/>
          <w:iCs/>
          <w:color w:val="000000" w:themeColor="text1"/>
          <w:sz w:val="22"/>
          <w:lang w:val="ru-RU"/>
        </w:rPr>
        <w:t xml:space="preserve">Рисунок </w:t>
      </w:r>
      <w:r>
        <w:rPr>
          <w:b/>
          <w:bCs/>
          <w:i/>
          <w:iCs/>
          <w:color w:val="000000" w:themeColor="text1"/>
          <w:sz w:val="22"/>
          <w:lang w:val="ru-RU"/>
        </w:rPr>
        <w:t>9</w:t>
      </w:r>
      <w:r w:rsidRPr="0074220E">
        <w:rPr>
          <w:b/>
          <w:bCs/>
          <w:i/>
          <w:iCs/>
          <w:color w:val="000000" w:themeColor="text1"/>
          <w:sz w:val="22"/>
          <w:lang w:val="ru-RU"/>
        </w:rPr>
        <w:t xml:space="preserve"> – код быстрой сортировки (реализация на </w:t>
      </w:r>
      <w:r w:rsidRPr="0074220E">
        <w:rPr>
          <w:b/>
          <w:bCs/>
          <w:i/>
          <w:iCs/>
          <w:color w:val="000000" w:themeColor="text1"/>
          <w:sz w:val="22"/>
        </w:rPr>
        <w:t>Python</w:t>
      </w:r>
      <w:r w:rsidRPr="0074220E">
        <w:rPr>
          <w:b/>
          <w:bCs/>
          <w:i/>
          <w:iCs/>
          <w:color w:val="000000" w:themeColor="text1"/>
          <w:sz w:val="22"/>
          <w:lang w:val="ru-RU"/>
        </w:rPr>
        <w:t>).</w:t>
      </w:r>
    </w:p>
    <w:p w14:paraId="04544D60" w14:textId="77777777" w:rsidR="0074220E" w:rsidRPr="0074220E" w:rsidRDefault="0074220E" w:rsidP="0074220E">
      <w:pPr>
        <w:pStyle w:val="aa"/>
        <w:tabs>
          <w:tab w:val="left" w:pos="3492"/>
        </w:tabs>
        <w:rPr>
          <w:color w:val="000000" w:themeColor="text1"/>
          <w:sz w:val="22"/>
          <w:lang w:val="ru-RU"/>
        </w:rPr>
      </w:pPr>
    </w:p>
    <w:p w14:paraId="422351BC" w14:textId="3190352A" w:rsidR="0074220E" w:rsidRPr="0074220E" w:rsidRDefault="0074220E" w:rsidP="0074220E">
      <w:pPr>
        <w:pStyle w:val="aa"/>
        <w:tabs>
          <w:tab w:val="left" w:pos="3492"/>
        </w:tabs>
        <w:rPr>
          <w:color w:val="000000" w:themeColor="text1"/>
          <w:sz w:val="20"/>
          <w:szCs w:val="20"/>
          <w:lang w:val="ru-RU"/>
        </w:rPr>
      </w:pPr>
      <w:r w:rsidRPr="0074220E">
        <w:rPr>
          <w:color w:val="000000" w:themeColor="text1"/>
          <w:sz w:val="22"/>
          <w:lang w:val="ru-RU"/>
        </w:rPr>
        <w:t>Сложность: в среднем рекурсивное разбиение массива на части даёт баланс, близкий к половинам, и стоимость разделения (</w:t>
      </w:r>
      <w:r w:rsidRPr="0074220E">
        <w:rPr>
          <w:color w:val="000000" w:themeColor="text1"/>
          <w:sz w:val="22"/>
        </w:rPr>
        <w:t>partition</w:t>
      </w:r>
      <w:r w:rsidRPr="0074220E">
        <w:rPr>
          <w:color w:val="000000" w:themeColor="text1"/>
          <w:sz w:val="22"/>
          <w:lang w:val="ru-RU"/>
        </w:rPr>
        <w:t xml:space="preserve">) </w:t>
      </w:r>
      <w:r w:rsidRPr="0074220E">
        <w:rPr>
          <w:color w:val="000000" w:themeColor="text1"/>
          <w:sz w:val="22"/>
        </w:rPr>
        <w:t>O</w:t>
      </w:r>
      <w:r w:rsidRPr="0074220E">
        <w:rPr>
          <w:color w:val="000000" w:themeColor="text1"/>
          <w:sz w:val="22"/>
          <w:lang w:val="ru-RU"/>
        </w:rPr>
        <w:t>(</w:t>
      </w:r>
      <w:r w:rsidRPr="0074220E">
        <w:rPr>
          <w:color w:val="000000" w:themeColor="text1"/>
          <w:sz w:val="22"/>
        </w:rPr>
        <w:t>n</w:t>
      </w:r>
      <w:r w:rsidRPr="0074220E">
        <w:rPr>
          <w:color w:val="000000" w:themeColor="text1"/>
          <w:sz w:val="22"/>
          <w:lang w:val="ru-RU"/>
        </w:rPr>
        <w:t>) на каждом уровне рекурсии. Глубина рекурсии ~</w:t>
      </w:r>
      <w:r w:rsidRPr="0074220E">
        <w:rPr>
          <w:color w:val="000000" w:themeColor="text1"/>
          <w:sz w:val="22"/>
        </w:rPr>
        <w:t>log</w:t>
      </w:r>
      <w:r w:rsidRPr="0074220E">
        <w:rPr>
          <w:color w:val="000000" w:themeColor="text1"/>
          <w:sz w:val="22"/>
          <w:lang w:val="ru-RU"/>
        </w:rPr>
        <w:t>₂</w:t>
      </w:r>
      <w:r w:rsidRPr="0074220E">
        <w:rPr>
          <w:color w:val="000000" w:themeColor="text1"/>
          <w:sz w:val="22"/>
        </w:rPr>
        <w:t>n</w:t>
      </w:r>
      <w:r w:rsidRPr="0074220E">
        <w:rPr>
          <w:color w:val="000000" w:themeColor="text1"/>
          <w:sz w:val="22"/>
          <w:lang w:val="ru-RU"/>
        </w:rPr>
        <w:t xml:space="preserve">, поэтому среднее время работы </w:t>
      </w:r>
      <w:r w:rsidRPr="0074220E">
        <w:rPr>
          <w:color w:val="000000" w:themeColor="text1"/>
          <w:sz w:val="22"/>
        </w:rPr>
        <w:t>Quick</w:t>
      </w:r>
      <w:r w:rsidRPr="0074220E">
        <w:rPr>
          <w:color w:val="000000" w:themeColor="text1"/>
          <w:sz w:val="22"/>
          <w:lang w:val="ru-RU"/>
        </w:rPr>
        <w:t xml:space="preserve"> </w:t>
      </w:r>
      <w:r w:rsidRPr="0074220E">
        <w:rPr>
          <w:color w:val="000000" w:themeColor="text1"/>
          <w:sz w:val="22"/>
        </w:rPr>
        <w:t>Sort</w:t>
      </w:r>
      <w:r w:rsidRPr="0074220E">
        <w:rPr>
          <w:color w:val="000000" w:themeColor="text1"/>
          <w:sz w:val="22"/>
          <w:lang w:val="ru-RU"/>
        </w:rPr>
        <w:t xml:space="preserve"> ~ </w:t>
      </w:r>
      <w:r w:rsidRPr="0074220E">
        <w:rPr>
          <w:color w:val="000000" w:themeColor="text1"/>
          <w:sz w:val="22"/>
        </w:rPr>
        <w:t>c</w:t>
      </w:r>
      <w:r w:rsidRPr="0074220E">
        <w:rPr>
          <w:color w:val="000000" w:themeColor="text1"/>
          <w:sz w:val="22"/>
          <w:lang w:val="ru-RU"/>
        </w:rPr>
        <w:t>·</w:t>
      </w:r>
      <w:r w:rsidRPr="0074220E">
        <w:rPr>
          <w:color w:val="000000" w:themeColor="text1"/>
          <w:sz w:val="22"/>
        </w:rPr>
        <w:t>n log n</w:t>
      </w:r>
      <w:r w:rsidRPr="0074220E">
        <w:rPr>
          <w:color w:val="000000" w:themeColor="text1"/>
          <w:sz w:val="22"/>
          <w:lang w:val="ru-RU"/>
        </w:rPr>
        <w:t xml:space="preserve"> (где </w:t>
      </w:r>
      <w:r w:rsidRPr="0074220E">
        <w:rPr>
          <w:color w:val="000000" w:themeColor="text1"/>
          <w:sz w:val="22"/>
        </w:rPr>
        <w:t>c</w:t>
      </w:r>
      <w:r w:rsidRPr="0074220E">
        <w:rPr>
          <w:color w:val="000000" w:themeColor="text1"/>
          <w:sz w:val="22"/>
          <w:lang w:val="ru-RU"/>
        </w:rPr>
        <w:t xml:space="preserve"> – некоторая константа, зависящая от реализации). При удачном раскладе </w:t>
      </w:r>
      <w:r w:rsidRPr="0074220E">
        <w:rPr>
          <w:color w:val="000000" w:themeColor="text1"/>
          <w:sz w:val="22"/>
        </w:rPr>
        <w:t>Quick</w:t>
      </w:r>
      <w:r w:rsidRPr="0074220E">
        <w:rPr>
          <w:color w:val="000000" w:themeColor="text1"/>
          <w:sz w:val="22"/>
          <w:lang w:val="ru-RU"/>
        </w:rPr>
        <w:t xml:space="preserve"> </w:t>
      </w:r>
      <w:r w:rsidRPr="0074220E">
        <w:rPr>
          <w:color w:val="000000" w:themeColor="text1"/>
          <w:sz w:val="22"/>
        </w:rPr>
        <w:t>Sort</w:t>
      </w:r>
      <w:r w:rsidRPr="0074220E">
        <w:rPr>
          <w:color w:val="000000" w:themeColor="text1"/>
          <w:sz w:val="22"/>
          <w:lang w:val="ru-RU"/>
        </w:rPr>
        <w:t xml:space="preserve"> работает очень эффективно, на практике часто быстрее сортировки слиянием благодаря меньшим константам, хотя оба алгоритма относятся к одному классу сложности</w:t>
      </w:r>
      <w:r w:rsidRPr="0074220E">
        <w:rPr>
          <w:color w:val="000000" w:themeColor="text1"/>
          <w:sz w:val="20"/>
          <w:szCs w:val="20"/>
          <w:lang w:val="ru-RU"/>
        </w:rPr>
        <w:t>.</w:t>
      </w:r>
    </w:p>
    <w:p w14:paraId="60037DD9" w14:textId="77777777" w:rsidR="0074220E" w:rsidRPr="0074220E" w:rsidRDefault="0074220E" w:rsidP="0074220E">
      <w:pPr>
        <w:pStyle w:val="aa"/>
        <w:tabs>
          <w:tab w:val="left" w:pos="3492"/>
        </w:tabs>
        <w:rPr>
          <w:color w:val="000000" w:themeColor="text1"/>
          <w:sz w:val="32"/>
          <w:szCs w:val="28"/>
          <w:lang w:val="ru-RU"/>
        </w:rPr>
      </w:pPr>
    </w:p>
    <w:p w14:paraId="0A8F9A69" w14:textId="77777777" w:rsidR="0074220E" w:rsidRDefault="0074220E" w:rsidP="0074220E">
      <w:pPr>
        <w:keepNext/>
        <w:jc w:val="center"/>
        <w:rPr>
          <w:lang w:val="ru-RU"/>
        </w:rPr>
      </w:pPr>
    </w:p>
    <w:p w14:paraId="615E8EB6" w14:textId="087BCDF6" w:rsidR="0074220E" w:rsidRDefault="0074220E" w:rsidP="0074220E">
      <w:pPr>
        <w:keepNext/>
        <w:jc w:val="center"/>
        <w:rPr>
          <w:lang w:val="ru-RU"/>
        </w:rPr>
      </w:pPr>
      <w:r w:rsidRPr="0074220E">
        <w:rPr>
          <w:noProof/>
          <w:lang w:val="ru-RU"/>
        </w:rPr>
        <w:drawing>
          <wp:inline distT="0" distB="0" distL="0" distR="0" wp14:anchorId="72D3417B" wp14:editId="142FB0BB">
            <wp:extent cx="5486400" cy="1362075"/>
            <wp:effectExtent l="0" t="0" r="0" b="9525"/>
            <wp:docPr id="353641772" name="صورة 1" descr="صورة تحتوي على نص, لقطة شاشة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41772" name="صورة 1" descr="صورة تحتوي على نص, لقطة شاشة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5050">
        <w:rPr>
          <w:lang w:val="ru-RU"/>
        </w:rPr>
        <w:t xml:space="preserve"> Рисунок 10 – пример работы программы</w:t>
      </w:r>
    </w:p>
    <w:p w14:paraId="7E1257C6" w14:textId="126C5C06" w:rsidR="001A2FE5" w:rsidRDefault="0074220E" w:rsidP="0074220E">
      <w:pPr>
        <w:keepNext/>
        <w:jc w:val="center"/>
        <w:rPr>
          <w:lang w:val="ru-RU"/>
        </w:rPr>
      </w:pPr>
      <w:r w:rsidRPr="0074220E">
        <w:rPr>
          <w:lang w:val="ru-RU"/>
        </w:rPr>
        <w:t xml:space="preserve">Исходный массив: </w:t>
      </w:r>
      <w:r w:rsidRPr="0074220E">
        <w:t>Unsorted</w:t>
      </w:r>
      <w:r w:rsidRPr="0074220E">
        <w:rPr>
          <w:lang w:val="ru-RU"/>
        </w:rPr>
        <w:t xml:space="preserve">: [10, -3, 5, 7, 2, 7, 0]. После сортировки: </w:t>
      </w:r>
      <w:r w:rsidRPr="0074220E">
        <w:t>Sorted</w:t>
      </w:r>
      <w:r w:rsidRPr="0074220E">
        <w:rPr>
          <w:lang w:val="ru-RU"/>
        </w:rPr>
        <w:t>: [-3, 0, 2, 5, 7, 7, 10]. Алгоритм выполнил рекурсивные разделения массива. В среднем случае число операций сравнения/перестановок при сортировке 7 элементов оценивается порядка 7·</w:t>
      </w:r>
      <w:r w:rsidRPr="0074220E">
        <w:t>log</w:t>
      </w:r>
      <w:r w:rsidRPr="0074220E">
        <w:rPr>
          <w:lang w:val="ru-RU"/>
        </w:rPr>
        <w:t xml:space="preserve">₂7 ≈ 7·2.8 ≈ 20. Наш пример уложился примерно в этот </w:t>
      </w:r>
      <w:r w:rsidRPr="0074220E">
        <w:rPr>
          <w:lang w:val="ru-RU"/>
        </w:rPr>
        <w:lastRenderedPageBreak/>
        <w:t xml:space="preserve">порядок (конкретное количество операций не выводится, но соответствует оценке). Таким образом, </w:t>
      </w:r>
      <w:r w:rsidRPr="0074220E">
        <w:t>Quick</w:t>
      </w:r>
      <w:r w:rsidRPr="0074220E">
        <w:rPr>
          <w:lang w:val="ru-RU"/>
        </w:rPr>
        <w:t xml:space="preserve"> </w:t>
      </w:r>
      <w:r w:rsidRPr="0074220E">
        <w:t>Sort</w:t>
      </w:r>
      <w:r w:rsidRPr="0074220E">
        <w:rPr>
          <w:lang w:val="ru-RU"/>
        </w:rPr>
        <w:t xml:space="preserve"> демонстрирует квазилинейную сложность </w:t>
      </w:r>
      <w:r w:rsidRPr="0074220E">
        <w:t>O</w:t>
      </w:r>
      <w:r w:rsidRPr="0074220E">
        <w:rPr>
          <w:lang w:val="ru-RU"/>
        </w:rPr>
        <w:t>(</w:t>
      </w:r>
      <w:r w:rsidRPr="0074220E">
        <w:t>n log n</w:t>
      </w:r>
      <w:r w:rsidRPr="0074220E">
        <w:rPr>
          <w:lang w:val="ru-RU"/>
        </w:rPr>
        <w:t>).</w:t>
      </w:r>
    </w:p>
    <w:p w14:paraId="1181908A" w14:textId="77777777" w:rsidR="0074220E" w:rsidRDefault="0074220E" w:rsidP="0074220E">
      <w:pPr>
        <w:keepNext/>
        <w:jc w:val="center"/>
        <w:rPr>
          <w:lang w:val="ru-RU"/>
        </w:rPr>
      </w:pPr>
    </w:p>
    <w:p w14:paraId="4A73D82B" w14:textId="6A17EF5D" w:rsidR="004E5F41" w:rsidRPr="001A2FE5" w:rsidRDefault="00000000" w:rsidP="001A2FE5">
      <w:pPr>
        <w:rPr>
          <w:lang w:val="ru-RU"/>
        </w:rPr>
      </w:pPr>
      <w:r w:rsidRPr="0095448B">
        <w:rPr>
          <w:lang w:val="ru-RU"/>
        </w:rPr>
        <w:t>Сложность</w:t>
      </w:r>
      <w:r w:rsidRPr="001A2FE5">
        <w:rPr>
          <w:lang w:val="ru-RU"/>
        </w:rPr>
        <w:t xml:space="preserve"> </w:t>
      </w:r>
      <w:r w:rsidRPr="0095448B">
        <w:rPr>
          <w:lang w:val="ru-RU"/>
        </w:rPr>
        <w:t>обеих</w:t>
      </w:r>
      <w:r w:rsidRPr="001A2FE5">
        <w:rPr>
          <w:lang w:val="ru-RU"/>
        </w:rPr>
        <w:t xml:space="preserve"> </w:t>
      </w:r>
      <w:r w:rsidRPr="0095448B">
        <w:rPr>
          <w:lang w:val="ru-RU"/>
        </w:rPr>
        <w:t>программ</w:t>
      </w:r>
      <w:r w:rsidRPr="001A2FE5">
        <w:rPr>
          <w:lang w:val="ru-RU"/>
        </w:rPr>
        <w:t xml:space="preserve"> </w:t>
      </w:r>
      <w:r w:rsidRPr="0095448B">
        <w:rPr>
          <w:lang w:val="ru-RU"/>
        </w:rPr>
        <w:t>в</w:t>
      </w:r>
      <w:r w:rsidRPr="001A2FE5">
        <w:rPr>
          <w:lang w:val="ru-RU"/>
        </w:rPr>
        <w:t xml:space="preserve"> </w:t>
      </w:r>
      <w:r w:rsidRPr="0095448B">
        <w:rPr>
          <w:lang w:val="ru-RU"/>
        </w:rPr>
        <w:t>среднем</w:t>
      </w:r>
      <w:r w:rsidRPr="001A2FE5">
        <w:rPr>
          <w:lang w:val="ru-RU"/>
        </w:rPr>
        <w:t xml:space="preserve"> </w:t>
      </w:r>
      <w:r>
        <w:t>O</w:t>
      </w:r>
      <w:r w:rsidRPr="001A2FE5">
        <w:rPr>
          <w:lang w:val="ru-RU"/>
        </w:rPr>
        <w:t>(</w:t>
      </w:r>
      <w:r>
        <w:t>n</w:t>
      </w:r>
      <w:r w:rsidRPr="001A2FE5">
        <w:rPr>
          <w:lang w:val="ru-RU"/>
        </w:rPr>
        <w:t xml:space="preserve"> </w:t>
      </w:r>
      <w:r>
        <w:t>log</w:t>
      </w:r>
      <w:r w:rsidRPr="001A2FE5">
        <w:rPr>
          <w:lang w:val="ru-RU"/>
        </w:rPr>
        <w:t xml:space="preserve"> </w:t>
      </w:r>
      <w:r>
        <w:t>n</w:t>
      </w:r>
      <w:r w:rsidRPr="001A2FE5">
        <w:rPr>
          <w:lang w:val="ru-RU"/>
        </w:rPr>
        <w:t xml:space="preserve">): </w:t>
      </w:r>
      <w:r w:rsidRPr="0095448B">
        <w:rPr>
          <w:lang w:val="ru-RU"/>
        </w:rPr>
        <w:t>на</w:t>
      </w:r>
      <w:r w:rsidRPr="001A2FE5">
        <w:rPr>
          <w:lang w:val="ru-RU"/>
        </w:rPr>
        <w:t xml:space="preserve"> </w:t>
      </w:r>
      <w:r w:rsidRPr="0095448B">
        <w:rPr>
          <w:lang w:val="ru-RU"/>
        </w:rPr>
        <w:t>каждом</w:t>
      </w:r>
      <w:r w:rsidRPr="001A2FE5">
        <w:rPr>
          <w:lang w:val="ru-RU"/>
        </w:rPr>
        <w:t xml:space="preserve"> </w:t>
      </w:r>
      <w:r w:rsidRPr="0095448B">
        <w:rPr>
          <w:lang w:val="ru-RU"/>
        </w:rPr>
        <w:t>уровне</w:t>
      </w:r>
      <w:r w:rsidRPr="001A2FE5">
        <w:rPr>
          <w:lang w:val="ru-RU"/>
        </w:rPr>
        <w:t xml:space="preserve"> </w:t>
      </w:r>
      <w:r w:rsidRPr="0095448B">
        <w:rPr>
          <w:lang w:val="ru-RU"/>
        </w:rPr>
        <w:t>обрабатывается</w:t>
      </w:r>
      <w:r w:rsidRPr="001A2FE5">
        <w:rPr>
          <w:lang w:val="ru-RU"/>
        </w:rPr>
        <w:t xml:space="preserve"> </w:t>
      </w:r>
      <w:r>
        <w:t>O</w:t>
      </w:r>
      <w:r w:rsidRPr="001A2FE5">
        <w:rPr>
          <w:lang w:val="ru-RU"/>
        </w:rPr>
        <w:t>(</w:t>
      </w:r>
      <w:r>
        <w:t>n</w:t>
      </w:r>
      <w:r w:rsidRPr="001A2FE5">
        <w:rPr>
          <w:lang w:val="ru-RU"/>
        </w:rPr>
        <w:t xml:space="preserve">) </w:t>
      </w:r>
      <w:r w:rsidRPr="0095448B">
        <w:rPr>
          <w:lang w:val="ru-RU"/>
        </w:rPr>
        <w:t>элементов</w:t>
      </w:r>
      <w:r w:rsidRPr="001A2FE5">
        <w:rPr>
          <w:lang w:val="ru-RU"/>
        </w:rPr>
        <w:t xml:space="preserve">, </w:t>
      </w:r>
      <w:r w:rsidRPr="0095448B">
        <w:rPr>
          <w:lang w:val="ru-RU"/>
        </w:rPr>
        <w:t>глубина</w:t>
      </w:r>
      <w:r w:rsidRPr="001A2FE5">
        <w:rPr>
          <w:lang w:val="ru-RU"/>
        </w:rPr>
        <w:t xml:space="preserve"> ~</w:t>
      </w:r>
      <w:r>
        <w:t>log</w:t>
      </w:r>
      <w:r w:rsidRPr="001A2FE5">
        <w:rPr>
          <w:lang w:val="ru-RU"/>
        </w:rPr>
        <w:t>₂</w:t>
      </w:r>
      <w:r>
        <w:t>n</w:t>
      </w:r>
      <w:r w:rsidRPr="001A2FE5">
        <w:rPr>
          <w:lang w:val="ru-RU"/>
        </w:rPr>
        <w:t>.</w:t>
      </w:r>
    </w:p>
    <w:p w14:paraId="4AA83C08" w14:textId="77777777" w:rsidR="001A2FE5" w:rsidRDefault="001A2FE5">
      <w:pPr>
        <w:rPr>
          <w:b/>
          <w:lang w:val="ru-RU"/>
        </w:rPr>
      </w:pPr>
    </w:p>
    <w:p w14:paraId="1A58159B" w14:textId="77777777" w:rsidR="001A2FE5" w:rsidRDefault="001A2FE5">
      <w:pPr>
        <w:rPr>
          <w:b/>
          <w:lang w:val="ru-RU"/>
        </w:rPr>
      </w:pPr>
    </w:p>
    <w:p w14:paraId="212C8330" w14:textId="77777777" w:rsidR="002D77B5" w:rsidRDefault="002D77B5">
      <w:pPr>
        <w:rPr>
          <w:b/>
          <w:lang w:val="ru-RU"/>
        </w:rPr>
      </w:pPr>
    </w:p>
    <w:p w14:paraId="5938CB7A" w14:textId="51756EE7" w:rsidR="004E5F41" w:rsidRDefault="00000000" w:rsidP="002D77B5">
      <w:pPr>
        <w:pStyle w:val="aa"/>
        <w:numPr>
          <w:ilvl w:val="0"/>
          <w:numId w:val="12"/>
        </w:numPr>
        <w:rPr>
          <w:sz w:val="28"/>
          <w:szCs w:val="24"/>
          <w:lang w:val="ru-RU"/>
        </w:rPr>
      </w:pPr>
      <w:r w:rsidRPr="002D77B5">
        <w:rPr>
          <w:b/>
          <w:sz w:val="28"/>
          <w:szCs w:val="24"/>
          <w:lang w:val="ru-RU"/>
        </w:rPr>
        <w:t xml:space="preserve">Пара 3 – сложность </w:t>
      </w:r>
      <w:r w:rsidRPr="002D77B5">
        <w:rPr>
          <w:b/>
          <w:sz w:val="28"/>
          <w:szCs w:val="24"/>
        </w:rPr>
        <w:t>O</w:t>
      </w:r>
      <w:r w:rsidRPr="002D77B5">
        <w:rPr>
          <w:b/>
          <w:sz w:val="28"/>
          <w:szCs w:val="24"/>
          <w:lang w:val="ru-RU"/>
        </w:rPr>
        <w:t>(</w:t>
      </w:r>
      <w:r w:rsidRPr="002D77B5">
        <w:rPr>
          <w:b/>
          <w:sz w:val="28"/>
          <w:szCs w:val="24"/>
        </w:rPr>
        <w:t>n</w:t>
      </w:r>
      <w:r w:rsidRPr="002D77B5">
        <w:rPr>
          <w:b/>
          <w:sz w:val="28"/>
          <w:szCs w:val="24"/>
          <w:lang w:val="ru-RU"/>
        </w:rPr>
        <w:t>³):</w:t>
      </w:r>
    </w:p>
    <w:p w14:paraId="4C1EC2B6" w14:textId="2647EB5A" w:rsidR="002D77B5" w:rsidRDefault="008C24D8" w:rsidP="008C24D8">
      <w:pPr>
        <w:pStyle w:val="aa"/>
        <w:rPr>
          <w:sz w:val="28"/>
          <w:szCs w:val="24"/>
          <w:lang w:val="ru-RU"/>
        </w:rPr>
      </w:pPr>
      <w:r w:rsidRPr="008C24D8">
        <w:rPr>
          <w:sz w:val="28"/>
          <w:szCs w:val="24"/>
          <w:lang w:val="ru-RU"/>
        </w:rPr>
        <w:t>А</w:t>
      </w:r>
      <w:r w:rsidR="0074220E" w:rsidRPr="0074220E">
        <w:rPr>
          <w:sz w:val="28"/>
          <w:szCs w:val="24"/>
          <w:lang w:val="ru-RU"/>
        </w:rPr>
        <w:t xml:space="preserve">лгоритмы этой категории имеют кубическую зависимость времени работы от размера входа. Как правило, сложности </w:t>
      </w:r>
      <w:r w:rsidR="0074220E" w:rsidRPr="0074220E">
        <w:rPr>
          <w:sz w:val="28"/>
          <w:szCs w:val="24"/>
        </w:rPr>
        <w:t>O</w:t>
      </w:r>
      <w:r w:rsidR="0074220E" w:rsidRPr="0074220E">
        <w:rPr>
          <w:sz w:val="28"/>
          <w:szCs w:val="24"/>
          <w:lang w:val="ru-RU"/>
        </w:rPr>
        <w:t>(</w:t>
      </w:r>
      <w:r w:rsidR="0074220E" w:rsidRPr="0074220E">
        <w:rPr>
          <w:sz w:val="28"/>
          <w:szCs w:val="24"/>
        </w:rPr>
        <w:t>n</w:t>
      </w:r>
      <w:r w:rsidR="0074220E" w:rsidRPr="0074220E">
        <w:rPr>
          <w:sz w:val="28"/>
          <w:szCs w:val="24"/>
          <w:lang w:val="ru-RU"/>
        </w:rPr>
        <w:t xml:space="preserve">³) появляются при тройном вложенном цикле. Мы приведём два разных примера: умножение матриц размером </w:t>
      </w:r>
      <w:r w:rsidR="0074220E" w:rsidRPr="0074220E">
        <w:rPr>
          <w:sz w:val="28"/>
          <w:szCs w:val="24"/>
        </w:rPr>
        <w:t>n</w:t>
      </w:r>
      <w:r w:rsidR="0074220E" w:rsidRPr="0074220E">
        <w:rPr>
          <w:sz w:val="28"/>
          <w:szCs w:val="24"/>
          <w:lang w:val="ru-RU"/>
        </w:rPr>
        <w:t>×</w:t>
      </w:r>
      <w:r w:rsidR="0074220E" w:rsidRPr="0074220E">
        <w:rPr>
          <w:sz w:val="28"/>
          <w:szCs w:val="24"/>
        </w:rPr>
        <w:t>n</w:t>
      </w:r>
      <w:r w:rsidR="0074220E" w:rsidRPr="0074220E">
        <w:rPr>
          <w:sz w:val="28"/>
          <w:szCs w:val="24"/>
          <w:lang w:val="ru-RU"/>
        </w:rPr>
        <w:t xml:space="preserve"> и поиск Пифагоровых тройек (числовых комбинаций) </w:t>
      </w:r>
      <w:r w:rsidR="0074220E" w:rsidRPr="0074220E">
        <w:rPr>
          <w:sz w:val="28"/>
          <w:szCs w:val="24"/>
        </w:rPr>
        <w:t>brute</w:t>
      </w:r>
      <w:r w:rsidR="0074220E" w:rsidRPr="0074220E">
        <w:rPr>
          <w:sz w:val="28"/>
          <w:szCs w:val="24"/>
          <w:lang w:val="ru-RU"/>
        </w:rPr>
        <w:t>-</w:t>
      </w:r>
      <w:r w:rsidR="0074220E" w:rsidRPr="0074220E">
        <w:rPr>
          <w:sz w:val="28"/>
          <w:szCs w:val="24"/>
        </w:rPr>
        <w:t>force</w:t>
      </w:r>
      <w:r w:rsidR="0074220E" w:rsidRPr="0074220E">
        <w:rPr>
          <w:sz w:val="28"/>
          <w:szCs w:val="24"/>
          <w:lang w:val="ru-RU"/>
        </w:rPr>
        <w:t xml:space="preserve">. Оба алгоритма используют три вложенных цикла по </w:t>
      </w:r>
      <w:r w:rsidR="0074220E" w:rsidRPr="0074220E">
        <w:rPr>
          <w:sz w:val="28"/>
          <w:szCs w:val="24"/>
        </w:rPr>
        <w:t>n</w:t>
      </w:r>
      <w:r w:rsidR="0074220E" w:rsidRPr="0074220E">
        <w:rPr>
          <w:sz w:val="28"/>
          <w:szCs w:val="24"/>
          <w:lang w:val="ru-RU"/>
        </w:rPr>
        <w:t xml:space="preserve"> итераций каждый, что даёт общее число элементарных операций порядка </w:t>
      </w:r>
      <w:r w:rsidR="0074220E" w:rsidRPr="0074220E">
        <w:rPr>
          <w:sz w:val="28"/>
          <w:szCs w:val="24"/>
        </w:rPr>
        <w:t>n</w:t>
      </w:r>
      <w:r w:rsidR="0074220E" w:rsidRPr="0074220E">
        <w:rPr>
          <w:sz w:val="28"/>
          <w:szCs w:val="24"/>
          <w:lang w:val="ru-RU"/>
        </w:rPr>
        <w:t>³.</w:t>
      </w:r>
    </w:p>
    <w:p w14:paraId="011C14F3" w14:textId="010B86D5" w:rsidR="008C24D8" w:rsidRDefault="008C24D8" w:rsidP="008C24D8">
      <w:pPr>
        <w:jc w:val="center"/>
        <w:rPr>
          <w:b/>
          <w:bCs/>
          <w:sz w:val="28"/>
          <w:szCs w:val="24"/>
          <w:lang w:val="ru-RU"/>
        </w:rPr>
      </w:pPr>
      <w:r w:rsidRPr="006D2CF5">
        <w:rPr>
          <w:b/>
          <w:bCs/>
          <w:sz w:val="28"/>
          <w:szCs w:val="24"/>
          <w:lang w:val="ru-RU"/>
        </w:rPr>
        <w:t xml:space="preserve">Программа </w:t>
      </w:r>
      <w:r>
        <w:rPr>
          <w:b/>
          <w:bCs/>
          <w:sz w:val="28"/>
          <w:szCs w:val="24"/>
          <w:lang w:val="ru-RU"/>
        </w:rPr>
        <w:t>5</w:t>
      </w:r>
    </w:p>
    <w:p w14:paraId="66DCEA39" w14:textId="3E96D79C" w:rsidR="008C24D8" w:rsidRDefault="008C24D8" w:rsidP="008C24D8">
      <w:pPr>
        <w:rPr>
          <w:sz w:val="28"/>
          <w:szCs w:val="24"/>
          <w:lang w:val="ru-RU"/>
        </w:rPr>
      </w:pPr>
      <w:r w:rsidRPr="008C24D8">
        <w:rPr>
          <w:sz w:val="28"/>
          <w:szCs w:val="24"/>
          <w:lang w:val="ru-RU"/>
        </w:rPr>
        <w:t>Программа 5 (</w:t>
      </w:r>
      <w:r w:rsidRPr="008C24D8">
        <w:rPr>
          <w:sz w:val="28"/>
          <w:szCs w:val="24"/>
        </w:rPr>
        <w:t>O</w:t>
      </w:r>
      <w:r w:rsidRPr="008C24D8">
        <w:rPr>
          <w:sz w:val="28"/>
          <w:szCs w:val="24"/>
          <w:lang w:val="ru-RU"/>
        </w:rPr>
        <w:t>(</w:t>
      </w:r>
      <w:r w:rsidRPr="008C24D8">
        <w:rPr>
          <w:sz w:val="28"/>
          <w:szCs w:val="24"/>
        </w:rPr>
        <w:t>n</w:t>
      </w:r>
      <w:r w:rsidRPr="008C24D8">
        <w:rPr>
          <w:sz w:val="28"/>
          <w:szCs w:val="24"/>
          <w:lang w:val="ru-RU"/>
        </w:rPr>
        <w:t xml:space="preserve">³)) – перемножение квадратных матриц: Дана задача перемножить две квадратные матрицы размером </w:t>
      </w:r>
      <w:r w:rsidRPr="008C24D8">
        <w:rPr>
          <w:sz w:val="28"/>
          <w:szCs w:val="24"/>
        </w:rPr>
        <w:t>n</w:t>
      </w:r>
      <w:r w:rsidRPr="008C24D8">
        <w:rPr>
          <w:sz w:val="28"/>
          <w:szCs w:val="24"/>
          <w:lang w:val="ru-RU"/>
        </w:rPr>
        <w:t>×</w:t>
      </w:r>
      <w:r w:rsidRPr="008C24D8">
        <w:rPr>
          <w:sz w:val="28"/>
          <w:szCs w:val="24"/>
        </w:rPr>
        <w:t>n</w:t>
      </w:r>
      <w:r w:rsidRPr="008C24D8">
        <w:rPr>
          <w:sz w:val="28"/>
          <w:szCs w:val="24"/>
          <w:lang w:val="ru-RU"/>
        </w:rPr>
        <w:t xml:space="preserve">. Классический алгоритм включает три вложенных цикла: индекс строки </w:t>
      </w:r>
      <w:proofErr w:type="spellStart"/>
      <w:r w:rsidRPr="008C24D8">
        <w:rPr>
          <w:sz w:val="28"/>
          <w:szCs w:val="24"/>
        </w:rPr>
        <w:t>i</w:t>
      </w:r>
      <w:proofErr w:type="spellEnd"/>
      <w:r w:rsidRPr="008C24D8">
        <w:rPr>
          <w:sz w:val="28"/>
          <w:szCs w:val="24"/>
          <w:lang w:val="ru-RU"/>
        </w:rPr>
        <w:t xml:space="preserve">, индекс столбца </w:t>
      </w:r>
      <w:r w:rsidRPr="008C24D8">
        <w:rPr>
          <w:sz w:val="28"/>
          <w:szCs w:val="24"/>
        </w:rPr>
        <w:t>j</w:t>
      </w:r>
      <w:r w:rsidRPr="008C24D8">
        <w:rPr>
          <w:sz w:val="28"/>
          <w:szCs w:val="24"/>
          <w:lang w:val="ru-RU"/>
        </w:rPr>
        <w:t xml:space="preserve"> результата и индекс </w:t>
      </w:r>
      <w:r w:rsidRPr="008C24D8">
        <w:rPr>
          <w:sz w:val="28"/>
          <w:szCs w:val="24"/>
        </w:rPr>
        <w:t>k</w:t>
      </w:r>
      <w:r w:rsidRPr="008C24D8">
        <w:rPr>
          <w:sz w:val="28"/>
          <w:szCs w:val="24"/>
          <w:lang w:val="ru-RU"/>
        </w:rPr>
        <w:t xml:space="preserve"> для суммирования произведений элементов (элемент [</w:t>
      </w:r>
      <w:proofErr w:type="spellStart"/>
      <w:r w:rsidRPr="008C24D8">
        <w:rPr>
          <w:sz w:val="28"/>
          <w:szCs w:val="24"/>
        </w:rPr>
        <w:t>i</w:t>
      </w:r>
      <w:proofErr w:type="spellEnd"/>
      <w:r w:rsidRPr="008C24D8">
        <w:rPr>
          <w:sz w:val="28"/>
          <w:szCs w:val="24"/>
          <w:lang w:val="ru-RU"/>
        </w:rPr>
        <w:t>,</w:t>
      </w:r>
      <w:r w:rsidRPr="008C24D8">
        <w:rPr>
          <w:sz w:val="28"/>
          <w:szCs w:val="24"/>
        </w:rPr>
        <w:t>j</w:t>
      </w:r>
      <w:r w:rsidRPr="008C24D8">
        <w:rPr>
          <w:sz w:val="28"/>
          <w:szCs w:val="24"/>
          <w:lang w:val="ru-RU"/>
        </w:rPr>
        <w:t xml:space="preserve">] вычисляется как сумма по </w:t>
      </w:r>
      <w:r w:rsidRPr="008C24D8">
        <w:rPr>
          <w:sz w:val="28"/>
          <w:szCs w:val="24"/>
        </w:rPr>
        <w:t>k</w:t>
      </w:r>
      <w:r w:rsidRPr="008C24D8">
        <w:rPr>
          <w:sz w:val="28"/>
          <w:szCs w:val="24"/>
          <w:lang w:val="ru-RU"/>
        </w:rPr>
        <w:t xml:space="preserve">: </w:t>
      </w:r>
      <w:r w:rsidRPr="008C24D8">
        <w:rPr>
          <w:sz w:val="28"/>
          <w:szCs w:val="24"/>
        </w:rPr>
        <w:t>A</w:t>
      </w:r>
      <w:r w:rsidRPr="008C24D8">
        <w:rPr>
          <w:sz w:val="28"/>
          <w:szCs w:val="24"/>
          <w:lang w:val="ru-RU"/>
        </w:rPr>
        <w:t>[</w:t>
      </w:r>
      <w:proofErr w:type="spellStart"/>
      <w:r w:rsidRPr="008C24D8">
        <w:rPr>
          <w:sz w:val="28"/>
          <w:szCs w:val="24"/>
        </w:rPr>
        <w:t>i</w:t>
      </w:r>
      <w:proofErr w:type="spellEnd"/>
      <w:r w:rsidRPr="008C24D8">
        <w:rPr>
          <w:sz w:val="28"/>
          <w:szCs w:val="24"/>
          <w:lang w:val="ru-RU"/>
        </w:rPr>
        <w:t>,</w:t>
      </w:r>
      <w:r w:rsidRPr="008C24D8">
        <w:rPr>
          <w:sz w:val="28"/>
          <w:szCs w:val="24"/>
        </w:rPr>
        <w:t>k</w:t>
      </w:r>
      <w:r w:rsidRPr="008C24D8">
        <w:rPr>
          <w:sz w:val="28"/>
          <w:szCs w:val="24"/>
          <w:lang w:val="ru-RU"/>
        </w:rPr>
        <w:t xml:space="preserve">] * </w:t>
      </w:r>
      <w:r w:rsidRPr="008C24D8">
        <w:rPr>
          <w:sz w:val="28"/>
          <w:szCs w:val="24"/>
        </w:rPr>
        <w:t>B</w:t>
      </w:r>
      <w:r w:rsidRPr="008C24D8">
        <w:rPr>
          <w:sz w:val="28"/>
          <w:szCs w:val="24"/>
          <w:lang w:val="ru-RU"/>
        </w:rPr>
        <w:t>[</w:t>
      </w:r>
      <w:r w:rsidRPr="008C24D8">
        <w:rPr>
          <w:sz w:val="28"/>
          <w:szCs w:val="24"/>
        </w:rPr>
        <w:t>k</w:t>
      </w:r>
      <w:r w:rsidRPr="008C24D8">
        <w:rPr>
          <w:sz w:val="28"/>
          <w:szCs w:val="24"/>
          <w:lang w:val="ru-RU"/>
        </w:rPr>
        <w:t>,</w:t>
      </w:r>
      <w:r w:rsidRPr="008C24D8">
        <w:rPr>
          <w:sz w:val="28"/>
          <w:szCs w:val="24"/>
        </w:rPr>
        <w:t>j</w:t>
      </w:r>
      <w:r w:rsidRPr="008C24D8">
        <w:rPr>
          <w:sz w:val="28"/>
          <w:szCs w:val="24"/>
          <w:lang w:val="ru-RU"/>
        </w:rPr>
        <w:t xml:space="preserve">]). Сложность этого алгоритма – </w:t>
      </w:r>
      <w:r w:rsidRPr="008C24D8">
        <w:rPr>
          <w:sz w:val="28"/>
          <w:szCs w:val="24"/>
        </w:rPr>
        <w:t>O</w:t>
      </w:r>
      <w:r w:rsidRPr="008C24D8">
        <w:rPr>
          <w:sz w:val="28"/>
          <w:szCs w:val="24"/>
          <w:lang w:val="ru-RU"/>
        </w:rPr>
        <w:t>(</w:t>
      </w:r>
      <w:r w:rsidRPr="008C24D8">
        <w:rPr>
          <w:sz w:val="28"/>
          <w:szCs w:val="24"/>
        </w:rPr>
        <w:t>n</w:t>
      </w:r>
      <w:r w:rsidRPr="008C24D8">
        <w:rPr>
          <w:sz w:val="28"/>
          <w:szCs w:val="24"/>
          <w:lang w:val="ru-RU"/>
        </w:rPr>
        <w:t xml:space="preserve">³), так как счётчики </w:t>
      </w:r>
      <w:proofErr w:type="spellStart"/>
      <w:r w:rsidRPr="008C24D8">
        <w:rPr>
          <w:sz w:val="28"/>
          <w:szCs w:val="24"/>
        </w:rPr>
        <w:t>i</w:t>
      </w:r>
      <w:proofErr w:type="spellEnd"/>
      <w:r w:rsidRPr="008C24D8">
        <w:rPr>
          <w:sz w:val="28"/>
          <w:szCs w:val="24"/>
          <w:lang w:val="ru-RU"/>
        </w:rPr>
        <w:t xml:space="preserve">, </w:t>
      </w:r>
      <w:r w:rsidRPr="008C24D8">
        <w:rPr>
          <w:sz w:val="28"/>
          <w:szCs w:val="24"/>
        </w:rPr>
        <w:t>j</w:t>
      </w:r>
      <w:r w:rsidRPr="008C24D8">
        <w:rPr>
          <w:sz w:val="28"/>
          <w:szCs w:val="24"/>
          <w:lang w:val="ru-RU"/>
        </w:rPr>
        <w:t xml:space="preserve">, </w:t>
      </w:r>
      <w:r w:rsidRPr="008C24D8">
        <w:rPr>
          <w:sz w:val="28"/>
          <w:szCs w:val="24"/>
        </w:rPr>
        <w:t>k</w:t>
      </w:r>
      <w:r w:rsidRPr="008C24D8">
        <w:rPr>
          <w:sz w:val="28"/>
          <w:szCs w:val="24"/>
          <w:lang w:val="ru-RU"/>
        </w:rPr>
        <w:t xml:space="preserve"> каждый пробегает </w:t>
      </w:r>
      <w:r w:rsidRPr="008C24D8">
        <w:rPr>
          <w:sz w:val="28"/>
          <w:szCs w:val="24"/>
        </w:rPr>
        <w:t>n</w:t>
      </w:r>
      <w:r w:rsidRPr="008C24D8">
        <w:rPr>
          <w:sz w:val="28"/>
          <w:szCs w:val="24"/>
          <w:lang w:val="ru-RU"/>
        </w:rPr>
        <w:t xml:space="preserve"> значений (три уровня вложенности). </w:t>
      </w:r>
      <w:r w:rsidRPr="00E35050">
        <w:rPr>
          <w:sz w:val="28"/>
          <w:szCs w:val="24"/>
          <w:lang w:val="ru-RU"/>
        </w:rPr>
        <w:t>Код реализации:</w:t>
      </w:r>
    </w:p>
    <w:p w14:paraId="5D157BEC" w14:textId="05A613EC" w:rsidR="008C24D8" w:rsidRDefault="008C24D8" w:rsidP="008C24D8">
      <w:pPr>
        <w:keepNext/>
        <w:jc w:val="center"/>
        <w:rPr>
          <w:lang w:val="ru-RU"/>
        </w:rPr>
      </w:pPr>
      <w:r w:rsidRPr="008C24D8">
        <w:rPr>
          <w:noProof/>
          <w:sz w:val="28"/>
          <w:szCs w:val="24"/>
          <w:lang w:val="ru-RU"/>
        </w:rPr>
        <w:lastRenderedPageBreak/>
        <w:drawing>
          <wp:inline distT="0" distB="0" distL="0" distR="0" wp14:anchorId="1641638A" wp14:editId="56C9C78E">
            <wp:extent cx="5486400" cy="6469380"/>
            <wp:effectExtent l="0" t="0" r="0" b="7620"/>
            <wp:docPr id="1208651376" name="صورة 1" descr="صورة تحتوي على نص, لقطة شاشة, برمجيات, عرض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51376" name="صورة 1" descr="صورة تحتوي على نص, لقطة شاشة, برمجيات, عرض&#10;&#10;قد يكون المحتوى الذي تم إنشاؤه بواسطة الذكاء الاصطناعي غير صحيح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6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24D8">
        <w:rPr>
          <w:lang w:val="ru-RU"/>
        </w:rPr>
        <w:t>Рисунок 1</w:t>
      </w:r>
      <w:r>
        <w:rPr>
          <w:lang w:val="ru-RU"/>
        </w:rPr>
        <w:t>1</w:t>
      </w:r>
      <w:r w:rsidRPr="008C24D8">
        <w:rPr>
          <w:lang w:val="ru-RU"/>
        </w:rPr>
        <w:t xml:space="preserve"> – код умножения матриц (тройной цикл)</w:t>
      </w:r>
    </w:p>
    <w:p w14:paraId="590F43AC" w14:textId="70A496DD" w:rsidR="008C24D8" w:rsidRPr="008C24D8" w:rsidRDefault="008C24D8" w:rsidP="008C24D8">
      <w:pPr>
        <w:keepNext/>
        <w:rPr>
          <w:lang w:val="ru-RU"/>
        </w:rPr>
      </w:pPr>
      <w:r w:rsidRPr="008C24D8">
        <w:rPr>
          <w:lang w:val="ru-RU"/>
        </w:rPr>
        <w:t xml:space="preserve">Сложность: алгоритм всегда выполняет </w:t>
      </w:r>
      <w:r w:rsidRPr="008C24D8">
        <w:t>n</w:t>
      </w:r>
      <w:r w:rsidRPr="008C24D8">
        <w:rPr>
          <w:lang w:val="ru-RU"/>
        </w:rPr>
        <w:t>×</w:t>
      </w:r>
      <w:r w:rsidRPr="008C24D8">
        <w:t>m</w:t>
      </w:r>
      <w:r w:rsidRPr="008C24D8">
        <w:rPr>
          <w:lang w:val="ru-RU"/>
        </w:rPr>
        <w:t>×</w:t>
      </w:r>
      <w:r w:rsidRPr="008C24D8">
        <w:t>p</w:t>
      </w:r>
      <w:r w:rsidRPr="008C24D8">
        <w:rPr>
          <w:lang w:val="ru-RU"/>
        </w:rPr>
        <w:t xml:space="preserve"> умножений (для </w:t>
      </w:r>
      <w:r w:rsidRPr="008C24D8">
        <w:t>n</w:t>
      </w:r>
      <w:r w:rsidRPr="008C24D8">
        <w:rPr>
          <w:lang w:val="ru-RU"/>
        </w:rPr>
        <w:t>×</w:t>
      </w:r>
      <w:r w:rsidRPr="008C24D8">
        <w:t>n</w:t>
      </w:r>
      <w:r w:rsidRPr="008C24D8">
        <w:rPr>
          <w:lang w:val="ru-RU"/>
        </w:rPr>
        <w:t xml:space="preserve"> матриц – это </w:t>
      </w:r>
      <w:r w:rsidRPr="008C24D8">
        <w:t>n</w:t>
      </w:r>
      <w:r w:rsidRPr="008C24D8">
        <w:rPr>
          <w:lang w:val="ru-RU"/>
        </w:rPr>
        <w:t>³ произведений и сумм). При увеличении размера матриц на 1 (</w:t>
      </w:r>
      <w:r w:rsidRPr="008C24D8">
        <w:t>n</w:t>
      </w:r>
      <w:r w:rsidRPr="008C24D8">
        <w:rPr>
          <w:lang w:val="ru-RU"/>
        </w:rPr>
        <w:t xml:space="preserve"> -&gt; </w:t>
      </w:r>
      <w:r w:rsidRPr="008C24D8">
        <w:t>n</w:t>
      </w:r>
      <w:r w:rsidRPr="008C24D8">
        <w:rPr>
          <w:lang w:val="ru-RU"/>
        </w:rPr>
        <w:t xml:space="preserve">+1) рост количества операций ~ на порядок (если </w:t>
      </w:r>
      <w:r w:rsidRPr="008C24D8">
        <w:t>n</w:t>
      </w:r>
      <w:r w:rsidRPr="008C24D8">
        <w:rPr>
          <w:lang w:val="ru-RU"/>
        </w:rPr>
        <w:t xml:space="preserve"> довольно большой). Таким образом, сложность – кубическая </w:t>
      </w:r>
      <w:r w:rsidRPr="008C24D8">
        <w:t>O</w:t>
      </w:r>
      <w:r w:rsidRPr="008C24D8">
        <w:rPr>
          <w:lang w:val="ru-RU"/>
        </w:rPr>
        <w:t>(</w:t>
      </w:r>
      <w:r w:rsidRPr="008C24D8">
        <w:t>n</w:t>
      </w:r>
      <w:r w:rsidRPr="008C24D8">
        <w:rPr>
          <w:lang w:val="ru-RU"/>
        </w:rPr>
        <w:t xml:space="preserve">³). Современные продвинутые алгоритмы умножения </w:t>
      </w:r>
      <w:r w:rsidRPr="008C24D8">
        <w:rPr>
          <w:lang w:val="ru-RU"/>
        </w:rPr>
        <w:lastRenderedPageBreak/>
        <w:t>матриц имеют меньшую сложность, но данный классический алгоритм выбран для демонстрации кубической зависимости.</w:t>
      </w:r>
    </w:p>
    <w:p w14:paraId="780C0B58" w14:textId="36DA61C9" w:rsidR="008C24D8" w:rsidRDefault="008C24D8" w:rsidP="008C24D8">
      <w:pPr>
        <w:pStyle w:val="aa"/>
        <w:keepNext/>
        <w:jc w:val="center"/>
        <w:rPr>
          <w:lang w:val="ru-RU"/>
        </w:rPr>
      </w:pPr>
      <w:r w:rsidRPr="008C24D8">
        <w:rPr>
          <w:noProof/>
          <w:sz w:val="28"/>
          <w:szCs w:val="24"/>
          <w:lang w:val="ru-RU"/>
        </w:rPr>
        <w:drawing>
          <wp:inline distT="0" distB="0" distL="0" distR="0" wp14:anchorId="4769C3C4" wp14:editId="2DA39F96">
            <wp:extent cx="5486400" cy="1813560"/>
            <wp:effectExtent l="0" t="0" r="0" b="0"/>
            <wp:docPr id="1147088249" name="صورة 1" descr="صورة تحتوي على نص, لقطة شاشة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88249" name="صورة 1" descr="صورة تحتوي على نص, لقطة شاشة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5050">
        <w:rPr>
          <w:lang w:val="ru-RU"/>
        </w:rPr>
        <w:t>Рисунок 12 – пример работы программы</w:t>
      </w:r>
    </w:p>
    <w:p w14:paraId="3C526E70" w14:textId="77777777" w:rsidR="008C24D8" w:rsidRDefault="008C24D8" w:rsidP="008C24D8">
      <w:pPr>
        <w:pStyle w:val="aa"/>
        <w:keepNext/>
        <w:jc w:val="center"/>
        <w:rPr>
          <w:lang w:val="ru-RU"/>
        </w:rPr>
      </w:pPr>
    </w:p>
    <w:p w14:paraId="224FE234" w14:textId="7EF36FB0" w:rsidR="008C24D8" w:rsidRPr="00E35050" w:rsidRDefault="008C24D8" w:rsidP="008C24D8">
      <w:pPr>
        <w:pStyle w:val="aa"/>
        <w:keepNext/>
        <w:jc w:val="center"/>
        <w:rPr>
          <w:lang w:val="ru-RU"/>
        </w:rPr>
      </w:pPr>
      <w:r w:rsidRPr="008C24D8">
        <w:rPr>
          <w:lang w:val="ru-RU"/>
        </w:rPr>
        <w:t xml:space="preserve">Матрица </w:t>
      </w:r>
      <w:r w:rsidRPr="008C24D8">
        <w:t>A</w:t>
      </w:r>
      <w:r w:rsidRPr="008C24D8">
        <w:rPr>
          <w:lang w:val="ru-RU"/>
        </w:rPr>
        <w:t xml:space="preserve">: [[1, 2], [3, 4]]; матрица </w:t>
      </w:r>
      <w:r w:rsidRPr="008C24D8">
        <w:t>B</w:t>
      </w:r>
      <w:r w:rsidRPr="008C24D8">
        <w:rPr>
          <w:lang w:val="ru-RU"/>
        </w:rPr>
        <w:t xml:space="preserve">: [[2, 0], [1, 3]]. Результат перемножения </w:t>
      </w:r>
      <w:r w:rsidRPr="008C24D8">
        <w:t>A</w:t>
      </w:r>
      <w:r w:rsidRPr="008C24D8">
        <w:rPr>
          <w:lang w:val="ru-RU"/>
        </w:rPr>
        <w:t>×</w:t>
      </w:r>
      <w:r w:rsidRPr="008C24D8">
        <w:t>B</w:t>
      </w:r>
      <w:r w:rsidRPr="008C24D8">
        <w:rPr>
          <w:lang w:val="ru-RU"/>
        </w:rPr>
        <w:t xml:space="preserve"> выводится построчно.</w:t>
      </w:r>
    </w:p>
    <w:p w14:paraId="04FABD2E" w14:textId="77777777" w:rsidR="008C24D8" w:rsidRPr="00E35050" w:rsidRDefault="008C24D8" w:rsidP="008C24D8">
      <w:pPr>
        <w:pStyle w:val="aa"/>
        <w:keepNext/>
        <w:jc w:val="center"/>
        <w:rPr>
          <w:lang w:val="ru-RU"/>
        </w:rPr>
      </w:pPr>
    </w:p>
    <w:p w14:paraId="6A31A2E0" w14:textId="77777777" w:rsidR="008C24D8" w:rsidRDefault="008C24D8" w:rsidP="008C24D8">
      <w:pPr>
        <w:jc w:val="center"/>
        <w:rPr>
          <w:b/>
          <w:bCs/>
          <w:sz w:val="28"/>
          <w:szCs w:val="24"/>
          <w:lang w:val="ru-RU"/>
        </w:rPr>
      </w:pPr>
    </w:p>
    <w:p w14:paraId="44182D20" w14:textId="77777777" w:rsidR="008C24D8" w:rsidRDefault="008C24D8" w:rsidP="008C24D8">
      <w:pPr>
        <w:jc w:val="center"/>
        <w:rPr>
          <w:b/>
          <w:bCs/>
          <w:sz w:val="28"/>
          <w:szCs w:val="24"/>
          <w:lang w:val="ru-RU"/>
        </w:rPr>
      </w:pPr>
    </w:p>
    <w:p w14:paraId="72E61C4E" w14:textId="0D425088" w:rsidR="008C24D8" w:rsidRDefault="008C24D8" w:rsidP="008C24D8">
      <w:pPr>
        <w:jc w:val="center"/>
        <w:rPr>
          <w:b/>
          <w:bCs/>
          <w:sz w:val="28"/>
          <w:szCs w:val="24"/>
          <w:lang w:val="ru-RU"/>
        </w:rPr>
      </w:pPr>
      <w:r w:rsidRPr="006D2CF5">
        <w:rPr>
          <w:b/>
          <w:bCs/>
          <w:sz w:val="28"/>
          <w:szCs w:val="24"/>
          <w:lang w:val="ru-RU"/>
        </w:rPr>
        <w:t xml:space="preserve">Программа </w:t>
      </w:r>
      <w:r>
        <w:rPr>
          <w:b/>
          <w:bCs/>
          <w:sz w:val="28"/>
          <w:szCs w:val="24"/>
          <w:lang w:val="ru-RU"/>
        </w:rPr>
        <w:t>6</w:t>
      </w:r>
    </w:p>
    <w:p w14:paraId="0C6142F4" w14:textId="45B5309D" w:rsidR="008C24D8" w:rsidRDefault="008C24D8" w:rsidP="008C24D8">
      <w:pPr>
        <w:rPr>
          <w:b/>
          <w:bCs/>
          <w:sz w:val="28"/>
          <w:szCs w:val="24"/>
          <w:lang w:val="ru-RU"/>
        </w:rPr>
      </w:pPr>
      <w:r w:rsidRPr="008C24D8">
        <w:rPr>
          <w:sz w:val="28"/>
          <w:szCs w:val="24"/>
          <w:lang w:val="ru-RU"/>
        </w:rPr>
        <w:t>Программа 6 (</w:t>
      </w:r>
      <w:r w:rsidRPr="008C24D8">
        <w:rPr>
          <w:sz w:val="28"/>
          <w:szCs w:val="24"/>
        </w:rPr>
        <w:t>O</w:t>
      </w:r>
      <w:r w:rsidRPr="008C24D8">
        <w:rPr>
          <w:sz w:val="28"/>
          <w:szCs w:val="24"/>
          <w:lang w:val="ru-RU"/>
        </w:rPr>
        <w:t>(</w:t>
      </w:r>
      <w:r w:rsidRPr="008C24D8">
        <w:rPr>
          <w:sz w:val="28"/>
          <w:szCs w:val="24"/>
        </w:rPr>
        <w:t>n</w:t>
      </w:r>
      <w:r w:rsidRPr="008C24D8">
        <w:rPr>
          <w:sz w:val="28"/>
          <w:szCs w:val="24"/>
          <w:lang w:val="ru-RU"/>
        </w:rPr>
        <w:t>³)) – поиск Пифагоровых тройки: Вторая программа решает следующую задачу: найдите все тройки положительных чис (</w:t>
      </w:r>
      <w:r w:rsidRPr="008C24D8">
        <w:rPr>
          <w:sz w:val="28"/>
          <w:szCs w:val="24"/>
        </w:rPr>
        <w:t>a</w:t>
      </w:r>
      <w:r w:rsidRPr="008C24D8">
        <w:rPr>
          <w:sz w:val="28"/>
          <w:szCs w:val="24"/>
          <w:lang w:val="ru-RU"/>
        </w:rPr>
        <w:t xml:space="preserve">, </w:t>
      </w:r>
      <w:r w:rsidRPr="008C24D8">
        <w:rPr>
          <w:sz w:val="28"/>
          <w:szCs w:val="24"/>
        </w:rPr>
        <w:t>b</w:t>
      </w:r>
      <w:r w:rsidRPr="008C24D8">
        <w:rPr>
          <w:sz w:val="28"/>
          <w:szCs w:val="24"/>
          <w:lang w:val="ru-RU"/>
        </w:rPr>
        <w:t xml:space="preserve">, </w:t>
      </w:r>
      <w:r w:rsidRPr="008C24D8">
        <w:rPr>
          <w:sz w:val="28"/>
          <w:szCs w:val="24"/>
        </w:rPr>
        <w:t>c</w:t>
      </w:r>
      <w:r w:rsidRPr="008C24D8">
        <w:rPr>
          <w:sz w:val="28"/>
          <w:szCs w:val="24"/>
          <w:lang w:val="ru-RU"/>
        </w:rPr>
        <w:t xml:space="preserve">) такие, что </w:t>
      </w:r>
      <w:r w:rsidRPr="008C24D8">
        <w:rPr>
          <w:sz w:val="28"/>
          <w:szCs w:val="24"/>
        </w:rPr>
        <w:t>a</w:t>
      </w:r>
      <w:r w:rsidRPr="008C24D8">
        <w:rPr>
          <w:sz w:val="28"/>
          <w:szCs w:val="24"/>
          <w:lang w:val="ru-RU"/>
        </w:rPr>
        <w:t xml:space="preserve"> &lt; </w:t>
      </w:r>
      <w:r w:rsidRPr="008C24D8">
        <w:rPr>
          <w:sz w:val="28"/>
          <w:szCs w:val="24"/>
        </w:rPr>
        <w:t>b</w:t>
      </w:r>
      <w:r w:rsidRPr="008C24D8">
        <w:rPr>
          <w:sz w:val="28"/>
          <w:szCs w:val="24"/>
          <w:lang w:val="ru-RU"/>
        </w:rPr>
        <w:t xml:space="preserve"> &lt; </w:t>
      </w:r>
      <w:r w:rsidRPr="008C24D8">
        <w:rPr>
          <w:sz w:val="28"/>
          <w:szCs w:val="24"/>
        </w:rPr>
        <w:t>c</w:t>
      </w:r>
      <w:r w:rsidRPr="008C24D8">
        <w:rPr>
          <w:sz w:val="28"/>
          <w:szCs w:val="24"/>
          <w:lang w:val="ru-RU"/>
        </w:rPr>
        <w:t xml:space="preserve"> ≤ </w:t>
      </w:r>
      <w:r w:rsidRPr="008C24D8">
        <w:rPr>
          <w:sz w:val="28"/>
          <w:szCs w:val="24"/>
        </w:rPr>
        <w:t>N</w:t>
      </w:r>
      <w:r w:rsidRPr="008C24D8">
        <w:rPr>
          <w:sz w:val="28"/>
          <w:szCs w:val="24"/>
          <w:lang w:val="ru-RU"/>
        </w:rPr>
        <w:t xml:space="preserve"> и выполняется равенство </w:t>
      </w:r>
      <w:r w:rsidRPr="008C24D8">
        <w:rPr>
          <w:i/>
          <w:iCs/>
          <w:sz w:val="28"/>
          <w:szCs w:val="24"/>
        </w:rPr>
        <w:t>a</w:t>
      </w:r>
      <w:r w:rsidRPr="008C24D8">
        <w:rPr>
          <w:i/>
          <w:iCs/>
          <w:sz w:val="28"/>
          <w:szCs w:val="24"/>
          <w:lang w:val="ru-RU"/>
        </w:rPr>
        <w:t xml:space="preserve">² + </w:t>
      </w:r>
      <w:r w:rsidRPr="008C24D8">
        <w:rPr>
          <w:i/>
          <w:iCs/>
          <w:sz w:val="28"/>
          <w:szCs w:val="24"/>
        </w:rPr>
        <w:t>b</w:t>
      </w:r>
      <w:r w:rsidRPr="008C24D8">
        <w:rPr>
          <w:i/>
          <w:iCs/>
          <w:sz w:val="28"/>
          <w:szCs w:val="24"/>
          <w:lang w:val="ru-RU"/>
        </w:rPr>
        <w:t xml:space="preserve">² = </w:t>
      </w:r>
      <w:r w:rsidRPr="008C24D8">
        <w:rPr>
          <w:i/>
          <w:iCs/>
          <w:sz w:val="28"/>
          <w:szCs w:val="24"/>
        </w:rPr>
        <w:t>c</w:t>
      </w:r>
      <w:r w:rsidRPr="008C24D8">
        <w:rPr>
          <w:i/>
          <w:iCs/>
          <w:sz w:val="28"/>
          <w:szCs w:val="24"/>
          <w:lang w:val="ru-RU"/>
        </w:rPr>
        <w:t>²</w:t>
      </w:r>
      <w:r w:rsidRPr="008C24D8">
        <w:rPr>
          <w:sz w:val="28"/>
          <w:szCs w:val="24"/>
          <w:lang w:val="ru-RU"/>
        </w:rPr>
        <w:t>. Такие тройки (</w:t>
      </w:r>
      <w:r w:rsidRPr="008C24D8">
        <w:rPr>
          <w:sz w:val="28"/>
          <w:szCs w:val="24"/>
        </w:rPr>
        <w:t>a</w:t>
      </w:r>
      <w:r w:rsidRPr="008C24D8">
        <w:rPr>
          <w:sz w:val="28"/>
          <w:szCs w:val="24"/>
          <w:lang w:val="ru-RU"/>
        </w:rPr>
        <w:t xml:space="preserve">, </w:t>
      </w:r>
      <w:r w:rsidRPr="008C24D8">
        <w:rPr>
          <w:sz w:val="28"/>
          <w:szCs w:val="24"/>
        </w:rPr>
        <w:t>b</w:t>
      </w:r>
      <w:r w:rsidRPr="008C24D8">
        <w:rPr>
          <w:sz w:val="28"/>
          <w:szCs w:val="24"/>
          <w:lang w:val="ru-RU"/>
        </w:rPr>
        <w:t xml:space="preserve">, </w:t>
      </w:r>
      <w:r w:rsidRPr="008C24D8">
        <w:rPr>
          <w:sz w:val="28"/>
          <w:szCs w:val="24"/>
        </w:rPr>
        <w:t>c</w:t>
      </w:r>
      <w:r w:rsidRPr="008C24D8">
        <w:rPr>
          <w:sz w:val="28"/>
          <w:szCs w:val="24"/>
          <w:lang w:val="ru-RU"/>
        </w:rPr>
        <w:t xml:space="preserve">) называются пифагоровыми, и мы ищем их полным перебором. Алгоритм организует три вложенных цикла по переменным </w:t>
      </w:r>
      <w:r w:rsidRPr="008C24D8">
        <w:rPr>
          <w:sz w:val="28"/>
          <w:szCs w:val="24"/>
        </w:rPr>
        <w:t>a</w:t>
      </w:r>
      <w:r w:rsidRPr="008C24D8">
        <w:rPr>
          <w:sz w:val="28"/>
          <w:szCs w:val="24"/>
          <w:lang w:val="ru-RU"/>
        </w:rPr>
        <w:t xml:space="preserve">, </w:t>
      </w:r>
      <w:r w:rsidRPr="008C24D8">
        <w:rPr>
          <w:sz w:val="28"/>
          <w:szCs w:val="24"/>
        </w:rPr>
        <w:t>b</w:t>
      </w:r>
      <w:r w:rsidRPr="008C24D8">
        <w:rPr>
          <w:sz w:val="28"/>
          <w:szCs w:val="24"/>
          <w:lang w:val="ru-RU"/>
        </w:rPr>
        <w:t xml:space="preserve">, </w:t>
      </w:r>
      <w:r w:rsidRPr="008C24D8">
        <w:rPr>
          <w:sz w:val="28"/>
          <w:szCs w:val="24"/>
        </w:rPr>
        <w:t>c</w:t>
      </w:r>
      <w:r w:rsidRPr="008C24D8">
        <w:rPr>
          <w:sz w:val="28"/>
          <w:szCs w:val="24"/>
          <w:lang w:val="ru-RU"/>
        </w:rPr>
        <w:t xml:space="preserve">. Переменная </w:t>
      </w:r>
      <w:r w:rsidRPr="008C24D8">
        <w:rPr>
          <w:sz w:val="28"/>
          <w:szCs w:val="24"/>
        </w:rPr>
        <w:t>a</w:t>
      </w:r>
      <w:r w:rsidRPr="008C24D8">
        <w:rPr>
          <w:sz w:val="28"/>
          <w:szCs w:val="24"/>
          <w:lang w:val="ru-RU"/>
        </w:rPr>
        <w:t xml:space="preserve"> пробегает значения 1..</w:t>
      </w:r>
      <w:r w:rsidRPr="008C24D8">
        <w:rPr>
          <w:sz w:val="28"/>
          <w:szCs w:val="24"/>
        </w:rPr>
        <w:t>N</w:t>
      </w:r>
      <w:r w:rsidRPr="008C24D8">
        <w:rPr>
          <w:sz w:val="28"/>
          <w:szCs w:val="24"/>
          <w:lang w:val="ru-RU"/>
        </w:rPr>
        <w:t xml:space="preserve">, переменная </w:t>
      </w:r>
      <w:r w:rsidRPr="008C24D8">
        <w:rPr>
          <w:sz w:val="28"/>
          <w:szCs w:val="24"/>
        </w:rPr>
        <w:t>b</w:t>
      </w:r>
      <w:r w:rsidRPr="008C24D8">
        <w:rPr>
          <w:sz w:val="28"/>
          <w:szCs w:val="24"/>
          <w:lang w:val="ru-RU"/>
        </w:rPr>
        <w:t xml:space="preserve"> – от </w:t>
      </w:r>
      <w:r w:rsidRPr="008C24D8">
        <w:rPr>
          <w:sz w:val="28"/>
          <w:szCs w:val="24"/>
        </w:rPr>
        <w:t>a</w:t>
      </w:r>
      <w:r w:rsidRPr="008C24D8">
        <w:rPr>
          <w:sz w:val="28"/>
          <w:szCs w:val="24"/>
          <w:lang w:val="ru-RU"/>
        </w:rPr>
        <w:t xml:space="preserve">+1 до </w:t>
      </w:r>
      <w:r w:rsidRPr="008C24D8">
        <w:rPr>
          <w:sz w:val="28"/>
          <w:szCs w:val="24"/>
        </w:rPr>
        <w:t>N</w:t>
      </w:r>
      <w:r w:rsidRPr="008C24D8">
        <w:rPr>
          <w:sz w:val="28"/>
          <w:szCs w:val="24"/>
          <w:lang w:val="ru-RU"/>
        </w:rPr>
        <w:t xml:space="preserve">, переменная </w:t>
      </w:r>
      <w:r w:rsidRPr="008C24D8">
        <w:rPr>
          <w:sz w:val="28"/>
          <w:szCs w:val="24"/>
        </w:rPr>
        <w:t>c</w:t>
      </w:r>
      <w:r w:rsidRPr="008C24D8">
        <w:rPr>
          <w:sz w:val="28"/>
          <w:szCs w:val="24"/>
          <w:lang w:val="ru-RU"/>
        </w:rPr>
        <w:t xml:space="preserve"> – от </w:t>
      </w:r>
      <w:r w:rsidRPr="008C24D8">
        <w:rPr>
          <w:sz w:val="28"/>
          <w:szCs w:val="24"/>
        </w:rPr>
        <w:t>b</w:t>
      </w:r>
      <w:r w:rsidRPr="008C24D8">
        <w:rPr>
          <w:sz w:val="28"/>
          <w:szCs w:val="24"/>
          <w:lang w:val="ru-RU"/>
        </w:rPr>
        <w:t xml:space="preserve">+1 до </w:t>
      </w:r>
      <w:r w:rsidRPr="008C24D8">
        <w:rPr>
          <w:sz w:val="28"/>
          <w:szCs w:val="24"/>
        </w:rPr>
        <w:t>N</w:t>
      </w:r>
      <w:r w:rsidRPr="008C24D8">
        <w:rPr>
          <w:sz w:val="28"/>
          <w:szCs w:val="24"/>
          <w:lang w:val="ru-RU"/>
        </w:rPr>
        <w:t>. На каждой тройке (</w:t>
      </w:r>
      <w:proofErr w:type="gramStart"/>
      <w:r w:rsidRPr="008C24D8">
        <w:rPr>
          <w:sz w:val="28"/>
          <w:szCs w:val="24"/>
        </w:rPr>
        <w:t>a</w:t>
      </w:r>
      <w:r w:rsidRPr="008C24D8">
        <w:rPr>
          <w:sz w:val="28"/>
          <w:szCs w:val="24"/>
          <w:lang w:val="ru-RU"/>
        </w:rPr>
        <w:t>,</w:t>
      </w:r>
      <w:r w:rsidRPr="008C24D8">
        <w:rPr>
          <w:sz w:val="28"/>
          <w:szCs w:val="24"/>
        </w:rPr>
        <w:t>b</w:t>
      </w:r>
      <w:proofErr w:type="gramEnd"/>
      <w:r w:rsidRPr="008C24D8">
        <w:rPr>
          <w:sz w:val="28"/>
          <w:szCs w:val="24"/>
          <w:lang w:val="ru-RU"/>
        </w:rPr>
        <w:t>,</w:t>
      </w:r>
      <w:r w:rsidRPr="008C24D8">
        <w:rPr>
          <w:sz w:val="28"/>
          <w:szCs w:val="24"/>
        </w:rPr>
        <w:t>c</w:t>
      </w:r>
      <w:r w:rsidRPr="008C24D8">
        <w:rPr>
          <w:sz w:val="28"/>
          <w:szCs w:val="24"/>
          <w:lang w:val="ru-RU"/>
        </w:rPr>
        <w:t xml:space="preserve">) проверяется условие </w:t>
      </w:r>
      <w:r w:rsidRPr="008C24D8">
        <w:rPr>
          <w:sz w:val="28"/>
          <w:szCs w:val="24"/>
        </w:rPr>
        <w:t>a</w:t>
      </w:r>
      <w:r w:rsidRPr="008C24D8">
        <w:rPr>
          <w:sz w:val="28"/>
          <w:szCs w:val="24"/>
          <w:lang w:val="ru-RU"/>
        </w:rPr>
        <w:t xml:space="preserve">² + </w:t>
      </w:r>
      <w:r w:rsidRPr="008C24D8">
        <w:rPr>
          <w:sz w:val="28"/>
          <w:szCs w:val="24"/>
        </w:rPr>
        <w:t>b</w:t>
      </w:r>
      <w:r w:rsidRPr="008C24D8">
        <w:rPr>
          <w:sz w:val="28"/>
          <w:szCs w:val="24"/>
          <w:lang w:val="ru-RU"/>
        </w:rPr>
        <w:t xml:space="preserve">² = </w:t>
      </w:r>
      <w:r w:rsidRPr="008C24D8">
        <w:rPr>
          <w:sz w:val="28"/>
          <w:szCs w:val="24"/>
        </w:rPr>
        <w:t>c</w:t>
      </w:r>
      <w:r w:rsidRPr="008C24D8">
        <w:rPr>
          <w:sz w:val="28"/>
          <w:szCs w:val="24"/>
          <w:lang w:val="ru-RU"/>
        </w:rPr>
        <w:t>². В худшем случае число итераций ~</w:t>
      </w:r>
      <w:r w:rsidRPr="008C24D8">
        <w:rPr>
          <w:sz w:val="28"/>
          <w:szCs w:val="24"/>
        </w:rPr>
        <w:t>N</w:t>
      </w:r>
      <w:r w:rsidRPr="008C24D8">
        <w:rPr>
          <w:sz w:val="28"/>
          <w:szCs w:val="24"/>
          <w:lang w:val="ru-RU"/>
        </w:rPr>
        <w:t>×</w:t>
      </w:r>
      <w:r w:rsidRPr="008C24D8">
        <w:rPr>
          <w:sz w:val="28"/>
          <w:szCs w:val="24"/>
        </w:rPr>
        <w:t>N</w:t>
      </w:r>
      <w:r w:rsidRPr="008C24D8">
        <w:rPr>
          <w:sz w:val="28"/>
          <w:szCs w:val="24"/>
          <w:lang w:val="ru-RU"/>
        </w:rPr>
        <w:t>×</w:t>
      </w:r>
      <w:r w:rsidRPr="008C24D8">
        <w:rPr>
          <w:sz w:val="28"/>
          <w:szCs w:val="24"/>
        </w:rPr>
        <w:t>N</w:t>
      </w:r>
      <w:r w:rsidRPr="008C24D8">
        <w:rPr>
          <w:sz w:val="28"/>
          <w:szCs w:val="24"/>
          <w:lang w:val="ru-RU"/>
        </w:rPr>
        <w:t xml:space="preserve">/2 (порядка </w:t>
      </w:r>
      <w:r w:rsidRPr="008C24D8">
        <w:rPr>
          <w:sz w:val="28"/>
          <w:szCs w:val="24"/>
        </w:rPr>
        <w:t>N</w:t>
      </w:r>
      <w:r w:rsidRPr="008C24D8">
        <w:rPr>
          <w:sz w:val="28"/>
          <w:szCs w:val="24"/>
          <w:lang w:val="ru-RU"/>
        </w:rPr>
        <w:t xml:space="preserve">³/2), что дает сложность </w:t>
      </w:r>
      <w:r w:rsidRPr="008C24D8">
        <w:rPr>
          <w:sz w:val="28"/>
          <w:szCs w:val="24"/>
        </w:rPr>
        <w:t>O</w:t>
      </w:r>
      <w:r w:rsidRPr="008C24D8">
        <w:rPr>
          <w:sz w:val="28"/>
          <w:szCs w:val="24"/>
          <w:lang w:val="ru-RU"/>
        </w:rPr>
        <w:t>(</w:t>
      </w:r>
      <w:r w:rsidRPr="008C24D8">
        <w:rPr>
          <w:sz w:val="28"/>
          <w:szCs w:val="24"/>
        </w:rPr>
        <w:t>n</w:t>
      </w:r>
      <w:r w:rsidRPr="008C24D8">
        <w:rPr>
          <w:sz w:val="28"/>
          <w:szCs w:val="24"/>
          <w:lang w:val="ru-RU"/>
        </w:rPr>
        <w:t xml:space="preserve">³). </w:t>
      </w:r>
      <w:r w:rsidRPr="00E35050">
        <w:rPr>
          <w:sz w:val="28"/>
          <w:szCs w:val="24"/>
          <w:lang w:val="ru-RU"/>
        </w:rPr>
        <w:t>Ниже приведён код</w:t>
      </w:r>
      <w:r w:rsidRPr="00E35050">
        <w:rPr>
          <w:b/>
          <w:bCs/>
          <w:sz w:val="28"/>
          <w:szCs w:val="24"/>
          <w:lang w:val="ru-RU"/>
        </w:rPr>
        <w:t>:</w:t>
      </w:r>
    </w:p>
    <w:p w14:paraId="40227AA7" w14:textId="2AF6AFCF" w:rsidR="008C24D8" w:rsidRDefault="008C24D8" w:rsidP="00687110">
      <w:pPr>
        <w:keepNext/>
        <w:jc w:val="center"/>
        <w:rPr>
          <w:lang w:val="ru-RU"/>
        </w:rPr>
      </w:pPr>
      <w:r w:rsidRPr="008C24D8">
        <w:rPr>
          <w:b/>
          <w:bCs/>
          <w:noProof/>
          <w:sz w:val="28"/>
          <w:szCs w:val="24"/>
          <w:lang w:val="ru-RU"/>
        </w:rPr>
        <w:lastRenderedPageBreak/>
        <w:drawing>
          <wp:inline distT="0" distB="0" distL="0" distR="0" wp14:anchorId="3D3086E5" wp14:editId="53467D54">
            <wp:extent cx="5410955" cy="3410426"/>
            <wp:effectExtent l="0" t="0" r="0" b="0"/>
            <wp:docPr id="1903529559" name="صورة 1" descr="صورة تحتوي على نص, لقطة شاشة, برمجيات, عرض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29559" name="صورة 1" descr="صورة تحتوي على نص, لقطة شاشة, برمجيات, عرض&#10;&#10;قد يكون المحتوى الذي تم إنشاؤه بواسطة الذكاء الاصطناعي غير صحيح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7110" w:rsidRPr="00687110">
        <w:rPr>
          <w:lang w:val="ru-RU"/>
        </w:rPr>
        <w:t>Рисунок 1</w:t>
      </w:r>
      <w:r w:rsidR="00687110">
        <w:rPr>
          <w:lang w:val="ru-RU"/>
        </w:rPr>
        <w:t>3</w:t>
      </w:r>
      <w:r w:rsidR="00687110" w:rsidRPr="00687110">
        <w:rPr>
          <w:lang w:val="ru-RU"/>
        </w:rPr>
        <w:t xml:space="preserve"> – код поиска пифагоровых троек (три вложенных цикла).</w:t>
      </w:r>
    </w:p>
    <w:p w14:paraId="691A59E1" w14:textId="0C4A3E75" w:rsidR="00687110" w:rsidRDefault="00687110" w:rsidP="00687110">
      <w:pPr>
        <w:keepNext/>
        <w:rPr>
          <w:lang w:val="ru-RU"/>
        </w:rPr>
      </w:pPr>
      <w:r w:rsidRPr="00687110">
        <w:rPr>
          <w:lang w:val="ru-RU"/>
        </w:rPr>
        <w:t xml:space="preserve">Сложность: три уровня вложенности по </w:t>
      </w:r>
      <w:r w:rsidRPr="00687110">
        <w:t>N</w:t>
      </w:r>
      <w:r w:rsidRPr="00687110">
        <w:rPr>
          <w:lang w:val="ru-RU"/>
        </w:rPr>
        <w:t xml:space="preserve"> в худшем случае дают </w:t>
      </w:r>
      <w:r w:rsidRPr="00687110">
        <w:t>O</w:t>
      </w:r>
      <w:r w:rsidRPr="00687110">
        <w:rPr>
          <w:lang w:val="ru-RU"/>
        </w:rPr>
        <w:t>(</w:t>
      </w:r>
      <w:r w:rsidRPr="00687110">
        <w:t>N</w:t>
      </w:r>
      <w:r w:rsidRPr="00687110">
        <w:rPr>
          <w:lang w:val="ru-RU"/>
        </w:rPr>
        <w:t xml:space="preserve">³) проверок. В действительности, из-за условий </w:t>
      </w:r>
      <w:r w:rsidRPr="00687110">
        <w:t>a</w:t>
      </w:r>
      <w:r w:rsidRPr="00687110">
        <w:rPr>
          <w:lang w:val="ru-RU"/>
        </w:rPr>
        <w:t>&lt;</w:t>
      </w:r>
      <w:r w:rsidRPr="00687110">
        <w:t>b</w:t>
      </w:r>
      <w:r w:rsidRPr="00687110">
        <w:rPr>
          <w:lang w:val="ru-RU"/>
        </w:rPr>
        <w:t>&lt;</w:t>
      </w:r>
      <w:r w:rsidRPr="00687110">
        <w:t>c</w:t>
      </w:r>
      <w:r w:rsidRPr="00687110">
        <w:rPr>
          <w:lang w:val="ru-RU"/>
        </w:rPr>
        <w:t xml:space="preserve"> число итераций несколько меньше $\</w:t>
      </w:r>
      <w:r w:rsidRPr="00687110">
        <w:t>frac</w:t>
      </w:r>
      <w:r w:rsidRPr="00687110">
        <w:rPr>
          <w:lang w:val="ru-RU"/>
        </w:rPr>
        <w:t>{</w:t>
      </w:r>
      <w:r w:rsidRPr="00687110">
        <w:t>N</w:t>
      </w:r>
      <w:r w:rsidRPr="00687110">
        <w:rPr>
          <w:lang w:val="ru-RU"/>
        </w:rPr>
        <w:t xml:space="preserve">^3}{6}$ (комбинации без повторений), но в асимптотическом плане это всё равно </w:t>
      </w:r>
      <w:r w:rsidRPr="00687110">
        <w:t>O</w:t>
      </w:r>
      <w:r w:rsidRPr="00687110">
        <w:rPr>
          <w:lang w:val="ru-RU"/>
        </w:rPr>
        <w:t>(</w:t>
      </w:r>
      <w:r w:rsidRPr="00687110">
        <w:t>n</w:t>
      </w:r>
      <w:r w:rsidRPr="00687110">
        <w:rPr>
          <w:lang w:val="ru-RU"/>
        </w:rPr>
        <w:t xml:space="preserve">³) – кубическая сложность. С увеличением верхней границы </w:t>
      </w:r>
      <w:r w:rsidRPr="00687110">
        <w:t>N</w:t>
      </w:r>
      <w:r w:rsidRPr="00687110">
        <w:rPr>
          <w:lang w:val="ru-RU"/>
        </w:rPr>
        <w:t xml:space="preserve"> время </w:t>
      </w:r>
      <w:r w:rsidRPr="00687110">
        <w:rPr>
          <w:lang w:val="ru-RU"/>
        </w:rPr>
        <w:lastRenderedPageBreak/>
        <w:t xml:space="preserve">работы увеличивается кубически (например, если </w:t>
      </w:r>
      <w:r w:rsidRPr="00687110">
        <w:t>N</w:t>
      </w:r>
      <w:r w:rsidRPr="00687110">
        <w:rPr>
          <w:lang w:val="ru-RU"/>
        </w:rPr>
        <w:t xml:space="preserve"> удваивается, количество проверок увеличивается примерно в 8 раз).</w:t>
      </w:r>
    </w:p>
    <w:p w14:paraId="2D017FCF" w14:textId="77777777" w:rsidR="00687110" w:rsidRDefault="00687110" w:rsidP="00687110">
      <w:pPr>
        <w:keepNext/>
        <w:rPr>
          <w:lang w:val="ru-RU"/>
        </w:rPr>
      </w:pPr>
    </w:p>
    <w:p w14:paraId="63B0BA07" w14:textId="52420439" w:rsidR="008C24D8" w:rsidRDefault="00687110" w:rsidP="00687110">
      <w:pPr>
        <w:keepNext/>
        <w:jc w:val="center"/>
        <w:rPr>
          <w:lang w:val="ru-RU"/>
        </w:rPr>
      </w:pPr>
      <w:r w:rsidRPr="00687110">
        <w:rPr>
          <w:noProof/>
          <w:lang w:val="ru-RU"/>
        </w:rPr>
        <w:drawing>
          <wp:inline distT="0" distB="0" distL="0" distR="0" wp14:anchorId="2EA74E85" wp14:editId="0BCF8019">
            <wp:extent cx="5486400" cy="2270760"/>
            <wp:effectExtent l="0" t="0" r="0" b="0"/>
            <wp:docPr id="624954654" name="صورة 1" descr="صورة تحتوي على نص, لقطة شاشة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54654" name="صورة 1" descr="صورة تحتوي على نص, لقطة شاشة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5050">
        <w:rPr>
          <w:lang w:val="ru-RU"/>
        </w:rPr>
        <w:t>Рисунок 14 – пример работы программы</w:t>
      </w:r>
    </w:p>
    <w:p w14:paraId="712E7A7F" w14:textId="353ED105" w:rsidR="00687110" w:rsidRPr="00687110" w:rsidRDefault="00687110" w:rsidP="00687110">
      <w:pPr>
        <w:keepNext/>
        <w:jc w:val="center"/>
        <w:rPr>
          <w:lang w:val="ru-RU"/>
        </w:rPr>
      </w:pPr>
      <w:r w:rsidRPr="00687110">
        <w:rPr>
          <w:lang w:val="ru-RU"/>
        </w:rPr>
        <w:t>Всего обнаружено 6 комбинаций (</w:t>
      </w:r>
      <w:r w:rsidRPr="00687110">
        <w:t>a</w:t>
      </w:r>
      <w:r w:rsidRPr="00687110">
        <w:rPr>
          <w:lang w:val="ru-RU"/>
        </w:rPr>
        <w:t>&lt;</w:t>
      </w:r>
      <w:r w:rsidRPr="00687110">
        <w:t>b</w:t>
      </w:r>
      <w:r w:rsidRPr="00687110">
        <w:rPr>
          <w:lang w:val="ru-RU"/>
        </w:rPr>
        <w:t>&lt;</w:t>
      </w:r>
      <w:r w:rsidRPr="00687110">
        <w:t>c</w:t>
      </w:r>
      <w:r w:rsidRPr="00687110">
        <w:rPr>
          <w:lang w:val="ru-RU"/>
        </w:rPr>
        <w:t xml:space="preserve">≤20), проверено же было значительно больше троек – порядка нескольких сотен. При росте </w:t>
      </w:r>
      <w:r w:rsidRPr="00687110">
        <w:t>N</w:t>
      </w:r>
      <w:r w:rsidRPr="00687110">
        <w:rPr>
          <w:lang w:val="ru-RU"/>
        </w:rPr>
        <w:t xml:space="preserve"> число проверок ~</w:t>
      </w:r>
      <w:r w:rsidRPr="00687110">
        <w:t>O</w:t>
      </w:r>
      <w:r w:rsidRPr="00687110">
        <w:rPr>
          <w:lang w:val="ru-RU"/>
        </w:rPr>
        <w:t>(</w:t>
      </w:r>
      <w:r w:rsidRPr="00687110">
        <w:t>N</w:t>
      </w:r>
      <w:r w:rsidRPr="00687110">
        <w:rPr>
          <w:lang w:val="ru-RU"/>
        </w:rPr>
        <w:t xml:space="preserve">³) резко увеличивается: например, для </w:t>
      </w:r>
      <w:r w:rsidRPr="00687110">
        <w:t>N</w:t>
      </w:r>
      <w:r w:rsidRPr="00687110">
        <w:rPr>
          <w:lang w:val="ru-RU"/>
        </w:rPr>
        <w:t>=100 уже придётся проверить около миллиона троек, что демонстрирует кубическую сложность данного алгоритма.</w:t>
      </w:r>
    </w:p>
    <w:p w14:paraId="6F5DFE6E" w14:textId="77777777" w:rsidR="0074220E" w:rsidRPr="0074220E" w:rsidRDefault="0074220E" w:rsidP="0074220E">
      <w:pPr>
        <w:pStyle w:val="aa"/>
        <w:rPr>
          <w:sz w:val="28"/>
          <w:szCs w:val="24"/>
          <w:lang w:val="ru-RU"/>
        </w:rPr>
      </w:pPr>
    </w:p>
    <w:p w14:paraId="7BA3B5BD" w14:textId="61507B8D" w:rsidR="002D77B5" w:rsidRDefault="002D77B5" w:rsidP="002D77B5">
      <w:pPr>
        <w:pStyle w:val="aa"/>
        <w:rPr>
          <w:sz w:val="28"/>
          <w:szCs w:val="24"/>
          <w:lang w:val="ru-RU"/>
        </w:rPr>
      </w:pPr>
      <w:r w:rsidRPr="0074220E">
        <w:rPr>
          <w:sz w:val="28"/>
          <w:szCs w:val="24"/>
          <w:lang w:val="ru-RU"/>
        </w:rPr>
        <w:t xml:space="preserve"> </w:t>
      </w:r>
    </w:p>
    <w:p w14:paraId="7ADFBE81" w14:textId="77777777" w:rsidR="006D2CF5" w:rsidRPr="006D2CF5" w:rsidRDefault="00000000" w:rsidP="006D2CF5">
      <w:pPr>
        <w:pStyle w:val="aa"/>
        <w:numPr>
          <w:ilvl w:val="0"/>
          <w:numId w:val="12"/>
        </w:numPr>
        <w:rPr>
          <w:lang w:val="ru-RU"/>
        </w:rPr>
      </w:pPr>
      <w:r w:rsidRPr="00D461CE">
        <w:rPr>
          <w:b/>
          <w:sz w:val="28"/>
          <w:szCs w:val="24"/>
          <w:lang w:val="ru-RU"/>
        </w:rPr>
        <w:t xml:space="preserve">Пара 4 – сложность </w:t>
      </w:r>
      <w:r w:rsidRPr="00D461CE">
        <w:rPr>
          <w:b/>
          <w:sz w:val="28"/>
          <w:szCs w:val="24"/>
        </w:rPr>
        <w:t>O</w:t>
      </w:r>
      <w:r w:rsidRPr="00D461CE">
        <w:rPr>
          <w:b/>
          <w:sz w:val="28"/>
          <w:szCs w:val="24"/>
          <w:lang w:val="ru-RU"/>
        </w:rPr>
        <w:t>(</w:t>
      </w:r>
      <w:r w:rsidRPr="00D461CE">
        <w:rPr>
          <w:b/>
          <w:sz w:val="28"/>
          <w:szCs w:val="24"/>
        </w:rPr>
        <w:t>n</w:t>
      </w:r>
      <w:r w:rsidRPr="00D461CE">
        <w:rPr>
          <w:b/>
          <w:sz w:val="28"/>
          <w:szCs w:val="24"/>
          <w:lang w:val="ru-RU"/>
        </w:rPr>
        <w:t>!) (перестановки):</w:t>
      </w:r>
    </w:p>
    <w:p w14:paraId="2F1C42DF" w14:textId="30B3C029" w:rsidR="006D2CF5" w:rsidRDefault="006D2CF5" w:rsidP="006D2CF5">
      <w:pPr>
        <w:pStyle w:val="aa"/>
        <w:rPr>
          <w:lang w:val="ru-RU"/>
        </w:rPr>
      </w:pPr>
      <w:r w:rsidRPr="006D2CF5">
        <w:rPr>
          <w:lang w:val="ru-RU"/>
        </w:rPr>
        <w:br/>
        <w:t xml:space="preserve">Факториальная сложность </w:t>
      </w:r>
      <w:r w:rsidRPr="006D2CF5">
        <w:t>O</w:t>
      </w:r>
      <w:r w:rsidRPr="006D2CF5">
        <w:rPr>
          <w:lang w:val="ru-RU"/>
        </w:rPr>
        <w:t>(</w:t>
      </w:r>
      <w:r w:rsidRPr="006D2CF5">
        <w:t>n</w:t>
      </w:r>
      <w:r w:rsidRPr="006D2CF5">
        <w:rPr>
          <w:lang w:val="ru-RU"/>
        </w:rPr>
        <w:t xml:space="preserve">!) является одной из наиболее быстрорастущих – даже быстрее экспоненциальной. Алгоритмы с такой сложностью обычно связаны с </w:t>
      </w:r>
      <w:r w:rsidRPr="006D2CF5">
        <w:rPr>
          <w:b/>
          <w:bCs/>
          <w:lang w:val="ru-RU"/>
        </w:rPr>
        <w:t>перестановками</w:t>
      </w:r>
      <w:r w:rsidRPr="006D2CF5">
        <w:rPr>
          <w:lang w:val="ru-RU"/>
        </w:rPr>
        <w:t xml:space="preserve"> или перебором </w:t>
      </w:r>
      <w:r w:rsidRPr="006D2CF5">
        <w:rPr>
          <w:b/>
          <w:bCs/>
          <w:lang w:val="ru-RU"/>
        </w:rPr>
        <w:t>всевозможных упорядоченных комбинаций</w:t>
      </w:r>
      <w:r w:rsidRPr="006D2CF5">
        <w:rPr>
          <w:lang w:val="ru-RU"/>
        </w:rPr>
        <w:t xml:space="preserve">. Каждый дополнительный элемент множества увеличивает количество вариантов перестановок на порядок (факториально). Мы рассмотрим два примера: генерация всех перестановок </w:t>
      </w:r>
      <w:r w:rsidRPr="006D2CF5">
        <w:t>n</w:t>
      </w:r>
      <w:r w:rsidRPr="006D2CF5">
        <w:rPr>
          <w:lang w:val="ru-RU"/>
        </w:rPr>
        <w:t xml:space="preserve"> элементов рекурсивным методом и генерация всех перестановок символов строки с использованием готовой библиотеки. Оба алгоритма в конечном итоге перебирают </w:t>
      </w:r>
      <w:r w:rsidRPr="006D2CF5">
        <w:t>n</w:t>
      </w:r>
      <w:r w:rsidRPr="006D2CF5">
        <w:rPr>
          <w:lang w:val="ru-RU"/>
        </w:rPr>
        <w:t>! вариантов, что определяет их сложность.</w:t>
      </w:r>
    </w:p>
    <w:p w14:paraId="6021CEDE" w14:textId="77777777" w:rsidR="00BC6D9E" w:rsidRDefault="00BC6D9E" w:rsidP="00B8662E">
      <w:pPr>
        <w:rPr>
          <w:b/>
          <w:bCs/>
          <w:sz w:val="28"/>
          <w:szCs w:val="24"/>
          <w:lang w:val="ru-RU"/>
        </w:rPr>
      </w:pPr>
    </w:p>
    <w:p w14:paraId="0E74CD9F" w14:textId="24D37AFC" w:rsidR="00BC6D9E" w:rsidRDefault="00BC6D9E" w:rsidP="00BC6D9E">
      <w:pPr>
        <w:jc w:val="center"/>
        <w:rPr>
          <w:b/>
          <w:bCs/>
          <w:sz w:val="28"/>
          <w:szCs w:val="24"/>
          <w:lang w:val="ru-RU"/>
        </w:rPr>
      </w:pPr>
      <w:r w:rsidRPr="006D2CF5">
        <w:rPr>
          <w:b/>
          <w:bCs/>
          <w:sz w:val="28"/>
          <w:szCs w:val="24"/>
          <w:lang w:val="ru-RU"/>
        </w:rPr>
        <w:t xml:space="preserve">Программа </w:t>
      </w:r>
      <w:r>
        <w:rPr>
          <w:b/>
          <w:bCs/>
          <w:sz w:val="28"/>
          <w:szCs w:val="24"/>
          <w:lang w:val="ru-RU"/>
        </w:rPr>
        <w:t>7</w:t>
      </w:r>
    </w:p>
    <w:p w14:paraId="171143AA" w14:textId="2FD23D4B" w:rsidR="00BC6D9E" w:rsidRDefault="00BC6D9E" w:rsidP="00BC6D9E">
      <w:pPr>
        <w:rPr>
          <w:sz w:val="28"/>
          <w:szCs w:val="24"/>
          <w:lang w:val="ru-RU"/>
        </w:rPr>
      </w:pPr>
      <w:r w:rsidRPr="00BC6D9E">
        <w:rPr>
          <w:sz w:val="28"/>
          <w:szCs w:val="24"/>
          <w:lang w:val="ru-RU"/>
        </w:rPr>
        <w:lastRenderedPageBreak/>
        <w:t>Программа 7 (</w:t>
      </w:r>
      <w:r w:rsidRPr="00BC6D9E">
        <w:rPr>
          <w:sz w:val="28"/>
          <w:szCs w:val="24"/>
        </w:rPr>
        <w:t>O</w:t>
      </w:r>
      <w:r w:rsidRPr="00BC6D9E">
        <w:rPr>
          <w:sz w:val="28"/>
          <w:szCs w:val="24"/>
          <w:lang w:val="ru-RU"/>
        </w:rPr>
        <w:t>(</w:t>
      </w:r>
      <w:r w:rsidRPr="00BC6D9E">
        <w:rPr>
          <w:sz w:val="28"/>
          <w:szCs w:val="24"/>
        </w:rPr>
        <w:t>n</w:t>
      </w:r>
      <w:r w:rsidRPr="00BC6D9E">
        <w:rPr>
          <w:sz w:val="28"/>
          <w:szCs w:val="24"/>
          <w:lang w:val="ru-RU"/>
        </w:rPr>
        <w:t xml:space="preserve">!)) – генерирование всех перестановок (рекурсия): Задача – по заданному массиву (списку) из </w:t>
      </w:r>
      <w:r w:rsidRPr="00BC6D9E">
        <w:rPr>
          <w:sz w:val="28"/>
          <w:szCs w:val="24"/>
        </w:rPr>
        <w:t>n</w:t>
      </w:r>
      <w:r w:rsidRPr="00BC6D9E">
        <w:rPr>
          <w:sz w:val="28"/>
          <w:szCs w:val="24"/>
          <w:lang w:val="ru-RU"/>
        </w:rPr>
        <w:t xml:space="preserve"> элементов сгенерировать все возможные перестановки этих элементов. Алгоритм реализован рекурсивно: берем каждый элемент по очереди в качестве первого, рекурсивно получаем все перестановки оставшихся элементов, и добавляем выбранный элемент в начало каждой такой перестановки. Общее число сгенерированных последовательностей равно </w:t>
      </w:r>
      <w:r w:rsidRPr="00BC6D9E">
        <w:rPr>
          <w:sz w:val="28"/>
          <w:szCs w:val="24"/>
        </w:rPr>
        <w:t>n</w:t>
      </w:r>
      <w:r w:rsidRPr="00BC6D9E">
        <w:rPr>
          <w:sz w:val="28"/>
          <w:szCs w:val="24"/>
          <w:lang w:val="ru-RU"/>
        </w:rPr>
        <w:t xml:space="preserve">! (факториал </w:t>
      </w:r>
      <w:r w:rsidRPr="00BC6D9E">
        <w:rPr>
          <w:sz w:val="28"/>
          <w:szCs w:val="24"/>
        </w:rPr>
        <w:t>n</w:t>
      </w:r>
      <w:r w:rsidRPr="00BC6D9E">
        <w:rPr>
          <w:sz w:val="28"/>
          <w:szCs w:val="24"/>
          <w:lang w:val="ru-RU"/>
        </w:rPr>
        <w:t>). Код программы:</w:t>
      </w:r>
    </w:p>
    <w:p w14:paraId="14EBB972" w14:textId="06D9D1A8" w:rsidR="00BC6D9E" w:rsidRDefault="00BC6D9E" w:rsidP="00BC6D9E">
      <w:pPr>
        <w:keepNext/>
        <w:jc w:val="center"/>
        <w:rPr>
          <w:lang w:val="ru-RU"/>
        </w:rPr>
      </w:pPr>
      <w:r w:rsidRPr="00BC6D9E">
        <w:rPr>
          <w:noProof/>
          <w:sz w:val="28"/>
          <w:szCs w:val="24"/>
          <w:lang w:val="ru-RU"/>
        </w:rPr>
        <w:drawing>
          <wp:inline distT="0" distB="0" distL="0" distR="0" wp14:anchorId="07D695A5" wp14:editId="6D8C3EFC">
            <wp:extent cx="5486400" cy="3780155"/>
            <wp:effectExtent l="0" t="0" r="0" b="0"/>
            <wp:docPr id="601365821" name="صورة 1" descr="صورة تحتوي على نص, لقطة شاشة, برمجيات, نظام التشغيل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65821" name="صورة 1" descr="صورة تحتوي على نص, لقطة شاشة, برمجيات, نظام التشغيل&#10;&#10;قد يكون المحتوى الذي تم إنشاؤه بواسطة الذكاء الاصطناعي غير صحيح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6D9E">
        <w:rPr>
          <w:i/>
          <w:iCs/>
          <w:lang w:val="ru-RU"/>
        </w:rPr>
        <w:t>Рисунок 1</w:t>
      </w:r>
      <w:r>
        <w:rPr>
          <w:i/>
          <w:iCs/>
          <w:lang w:val="ru-RU"/>
        </w:rPr>
        <w:t>5</w:t>
      </w:r>
      <w:r w:rsidRPr="00BC6D9E">
        <w:rPr>
          <w:i/>
          <w:iCs/>
          <w:lang w:val="ru-RU"/>
        </w:rPr>
        <w:t xml:space="preserve"> – код рекурсивной генерации всех перестановок списка.</w:t>
      </w:r>
    </w:p>
    <w:p w14:paraId="43B766E3" w14:textId="77777777" w:rsidR="00B8662E" w:rsidRDefault="00BC6D9E" w:rsidP="00BC6D9E">
      <w:pPr>
        <w:keepNext/>
        <w:rPr>
          <w:lang w:val="ru-RU"/>
        </w:rPr>
      </w:pPr>
      <w:r w:rsidRPr="00BC6D9E">
        <w:rPr>
          <w:lang w:val="ru-RU"/>
        </w:rPr>
        <w:t xml:space="preserve">Сложность: алгоритм порождает ровно </w:t>
      </w:r>
      <w:r w:rsidRPr="00BC6D9E">
        <w:t>n</w:t>
      </w:r>
      <w:r w:rsidRPr="00BC6D9E">
        <w:rPr>
          <w:lang w:val="ru-RU"/>
        </w:rPr>
        <w:t xml:space="preserve">! различных упорядоченных наборов. Для каждого переставления он выполняет некоторые операции по формированию списка (добавление элемента, копирование) – этим можно пренебречь относительно взрывного роста количества вызовов. Таким образом, временная сложность – факториальная </w:t>
      </w:r>
      <w:r w:rsidRPr="00BC6D9E">
        <w:t>O</w:t>
      </w:r>
      <w:r w:rsidRPr="00BC6D9E">
        <w:rPr>
          <w:lang w:val="ru-RU"/>
        </w:rPr>
        <w:t>(</w:t>
      </w:r>
      <w:r w:rsidRPr="00BC6D9E">
        <w:t>n</w:t>
      </w:r>
      <w:r w:rsidRPr="00BC6D9E">
        <w:rPr>
          <w:lang w:val="ru-RU"/>
        </w:rPr>
        <w:t xml:space="preserve">!). При увеличении </w:t>
      </w:r>
      <w:r w:rsidRPr="00BC6D9E">
        <w:t>n</w:t>
      </w:r>
      <w:r w:rsidRPr="00BC6D9E">
        <w:rPr>
          <w:lang w:val="ru-RU"/>
        </w:rPr>
        <w:t xml:space="preserve"> время работы растёт чрезвычайно быстро: например, для </w:t>
      </w:r>
      <w:r w:rsidRPr="00BC6D9E">
        <w:t>n</w:t>
      </w:r>
      <w:r w:rsidRPr="00BC6D9E">
        <w:rPr>
          <w:lang w:val="ru-RU"/>
        </w:rPr>
        <w:t xml:space="preserve">=5 будет 120 перестановок, для </w:t>
      </w:r>
      <w:r w:rsidRPr="00BC6D9E">
        <w:t>n</w:t>
      </w:r>
      <w:r w:rsidRPr="00BC6D9E">
        <w:rPr>
          <w:lang w:val="ru-RU"/>
        </w:rPr>
        <w:t xml:space="preserve">=6 – уже </w:t>
      </w:r>
      <w:r w:rsidRPr="00BC6D9E">
        <w:rPr>
          <w:lang w:val="ru-RU"/>
        </w:rPr>
        <w:lastRenderedPageBreak/>
        <w:t xml:space="preserve">720, для </w:t>
      </w:r>
      <w:r w:rsidRPr="00BC6D9E">
        <w:t>n</w:t>
      </w:r>
      <w:r w:rsidRPr="00BC6D9E">
        <w:rPr>
          <w:lang w:val="ru-RU"/>
        </w:rPr>
        <w:t xml:space="preserve">=10 – свыше 3.6 миллионов перестановок. Этот алгоритм практически применим только на очень малых </w:t>
      </w:r>
      <w:r w:rsidRPr="00BC6D9E">
        <w:t>n</w:t>
      </w:r>
      <w:r w:rsidRPr="00B8662E">
        <w:rPr>
          <w:lang w:val="ru-RU"/>
        </w:rPr>
        <w:t>.</w:t>
      </w:r>
      <w:r w:rsidR="00B8662E" w:rsidRPr="00B8662E">
        <w:rPr>
          <w:lang w:val="ru-RU"/>
        </w:rPr>
        <w:t xml:space="preserve"> </w:t>
      </w:r>
    </w:p>
    <w:p w14:paraId="37E1D57A" w14:textId="4D334A54" w:rsidR="00BC6D9E" w:rsidRDefault="00B8662E" w:rsidP="00BC6D9E">
      <w:pPr>
        <w:keepNext/>
        <w:rPr>
          <w:lang w:val="ru-RU"/>
        </w:rPr>
      </w:pPr>
      <w:r w:rsidRPr="00BC6D9E">
        <w:rPr>
          <w:noProof/>
          <w:lang w:val="ru-RU"/>
        </w:rPr>
        <w:drawing>
          <wp:inline distT="0" distB="0" distL="0" distR="0" wp14:anchorId="79C396DF" wp14:editId="38A4E303">
            <wp:extent cx="5486400" cy="1432560"/>
            <wp:effectExtent l="0" t="0" r="0" b="0"/>
            <wp:docPr id="11048616" name="صورة 1" descr="صورة تحتوي على نص, لقطة شاش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616" name="صورة 1" descr="صورة تحتوي على نص, لقطة شاشة&#10;&#10;قد يكون المحتوى الذي تم إنشاؤه بواسطة الذكاء الاصطناعي غير صحيح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B07AB" w14:textId="1E1D4555" w:rsidR="00BC6D9E" w:rsidRDefault="00BC6D9E" w:rsidP="00BC6D9E">
      <w:pPr>
        <w:keepNext/>
        <w:jc w:val="center"/>
        <w:rPr>
          <w:lang w:val="ru-RU"/>
        </w:rPr>
      </w:pPr>
      <w:r w:rsidRPr="00B8662E">
        <w:rPr>
          <w:lang w:val="ru-RU"/>
        </w:rPr>
        <w:t>Рисунок 16 – пример работы программы</w:t>
      </w:r>
    </w:p>
    <w:p w14:paraId="615BA4D0" w14:textId="221A3385" w:rsidR="00BC6D9E" w:rsidRDefault="00BC6D9E" w:rsidP="00BC6D9E">
      <w:pPr>
        <w:keepNext/>
        <w:jc w:val="center"/>
        <w:rPr>
          <w:lang w:val="ru-RU"/>
        </w:rPr>
      </w:pPr>
      <w:r w:rsidRPr="00BC6D9E">
        <w:rPr>
          <w:lang w:val="ru-RU"/>
        </w:rPr>
        <w:t xml:space="preserve">Общее количество: </w:t>
      </w:r>
      <w:r w:rsidRPr="00BC6D9E">
        <w:t>Total</w:t>
      </w:r>
      <w:r w:rsidRPr="00BC6D9E">
        <w:rPr>
          <w:lang w:val="ru-RU"/>
        </w:rPr>
        <w:t xml:space="preserve"> </w:t>
      </w:r>
      <w:r w:rsidRPr="00BC6D9E">
        <w:t>permutations</w:t>
      </w:r>
      <w:r w:rsidRPr="00BC6D9E">
        <w:rPr>
          <w:lang w:val="ru-RU"/>
        </w:rPr>
        <w:t xml:space="preserve">: 6. Это соответствует 3! = 6. Если запустить программу для 4 элементов, она выдаст 24 перестановки, для 5 элементов – 120, и так далее. Сложность явно факториальная: при росте </w:t>
      </w:r>
      <w:r w:rsidRPr="00BC6D9E">
        <w:t>n</w:t>
      </w:r>
      <w:r w:rsidRPr="00BC6D9E">
        <w:rPr>
          <w:lang w:val="ru-RU"/>
        </w:rPr>
        <w:t xml:space="preserve"> количество результатов (и выполненных операций) взрывообразно увеличивается по формуле </w:t>
      </w:r>
      <w:r w:rsidRPr="00BC6D9E">
        <w:t>n</w:t>
      </w:r>
      <w:r w:rsidRPr="00BC6D9E">
        <w:rPr>
          <w:lang w:val="ru-RU"/>
        </w:rPr>
        <w:t>!.</w:t>
      </w:r>
    </w:p>
    <w:p w14:paraId="66A4B4AA" w14:textId="6795B3FC" w:rsidR="00B8662E" w:rsidRDefault="00BC6D9E" w:rsidP="00B8662E">
      <w:pPr>
        <w:keepNext/>
        <w:jc w:val="center"/>
        <w:rPr>
          <w:lang w:val="ru-RU"/>
        </w:rPr>
      </w:pPr>
      <w:r w:rsidRPr="006D2CF5">
        <w:rPr>
          <w:b/>
          <w:bCs/>
          <w:sz w:val="28"/>
          <w:szCs w:val="24"/>
          <w:lang w:val="ru-RU"/>
        </w:rPr>
        <w:t xml:space="preserve">Программа </w:t>
      </w:r>
      <w:r>
        <w:rPr>
          <w:b/>
          <w:bCs/>
          <w:sz w:val="28"/>
          <w:szCs w:val="24"/>
          <w:lang w:val="ru-RU"/>
        </w:rPr>
        <w:t>8</w:t>
      </w:r>
    </w:p>
    <w:p w14:paraId="7457ACA3" w14:textId="77777777" w:rsidR="00B8662E" w:rsidRDefault="00B8662E" w:rsidP="00B8662E">
      <w:pPr>
        <w:keepNext/>
        <w:rPr>
          <w:lang w:val="ru-RU"/>
        </w:rPr>
      </w:pPr>
      <w:r w:rsidRPr="00B8662E">
        <w:rPr>
          <w:lang w:val="ru-RU"/>
        </w:rPr>
        <w:t>Программа 8 (</w:t>
      </w:r>
      <w:r w:rsidRPr="00B8662E">
        <w:t>O</w:t>
      </w:r>
      <w:r w:rsidRPr="00B8662E">
        <w:rPr>
          <w:lang w:val="ru-RU"/>
        </w:rPr>
        <w:t>(</w:t>
      </w:r>
      <w:r w:rsidRPr="00B8662E">
        <w:t>n</w:t>
      </w:r>
      <w:r w:rsidRPr="00B8662E">
        <w:rPr>
          <w:lang w:val="ru-RU"/>
        </w:rPr>
        <w:t xml:space="preserve">!)) – перестановки символов строки (библиотечный метод): Вторая программа решает сходную задачу, но для наглядности использует стандартную библиотеку </w:t>
      </w:r>
      <w:r w:rsidRPr="00B8662E">
        <w:t>Python</w:t>
      </w:r>
      <w:r w:rsidRPr="00B8662E">
        <w:rPr>
          <w:lang w:val="ru-RU"/>
        </w:rPr>
        <w:t xml:space="preserve"> – модуль </w:t>
      </w:r>
      <w:proofErr w:type="spellStart"/>
      <w:r w:rsidRPr="00B8662E">
        <w:t>itertools</w:t>
      </w:r>
      <w:proofErr w:type="spellEnd"/>
      <w:r w:rsidRPr="00B8662E">
        <w:rPr>
          <w:lang w:val="ru-RU"/>
        </w:rPr>
        <w:t>.</w:t>
      </w:r>
      <w:r w:rsidRPr="00B8662E">
        <w:t>permutations</w:t>
      </w:r>
      <w:r w:rsidRPr="00B8662E">
        <w:rPr>
          <w:lang w:val="ru-RU"/>
        </w:rPr>
        <w:t xml:space="preserve">. Она генерирует все перестановки символов заданной строки. В результате получается </w:t>
      </w:r>
      <w:r w:rsidRPr="00B8662E">
        <w:t>n</w:t>
      </w:r>
      <w:r w:rsidRPr="00B8662E">
        <w:rPr>
          <w:lang w:val="ru-RU"/>
        </w:rPr>
        <w:t>! различных строк (если все символы различны). Код очень лаконичен, поскольку всю тяжёлую работу выполняет функция из стандартной библиотеки</w:t>
      </w:r>
    </w:p>
    <w:p w14:paraId="06F0789C" w14:textId="77B111C8" w:rsidR="00B8662E" w:rsidRDefault="00B8662E" w:rsidP="00B8662E">
      <w:pPr>
        <w:keepNext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864BDCD" wp14:editId="5020BBC0">
            <wp:extent cx="5486400" cy="2171700"/>
            <wp:effectExtent l="0" t="0" r="0" b="0"/>
            <wp:docPr id="7129024" name="صورة 4" descr="صورة تحتوي على نص, لقطة شاشة, الخط, برمجيات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024" name="صورة 4" descr="صورة تحتوي على نص, لقطة شاشة, الخط, برمجيات&#10;&#10;قد يكون المحتوى الذي تم إنشاؤه بواسطة الذكاء الاصطناعي غير صحيح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662E">
        <w:rPr>
          <w:lang w:val="ru-RU"/>
        </w:rPr>
        <w:t>Рисунок 1</w:t>
      </w:r>
      <w:r>
        <w:rPr>
          <w:lang w:val="ru-RU"/>
        </w:rPr>
        <w:t>7</w:t>
      </w:r>
      <w:r w:rsidRPr="00B8662E">
        <w:rPr>
          <w:lang w:val="ru-RU"/>
        </w:rPr>
        <w:t xml:space="preserve"> – код генерации перестановок строки с использованием </w:t>
      </w:r>
      <w:proofErr w:type="spellStart"/>
      <w:r w:rsidRPr="00B8662E">
        <w:t>itertools</w:t>
      </w:r>
      <w:proofErr w:type="spellEnd"/>
      <w:r w:rsidRPr="00B8662E">
        <w:rPr>
          <w:lang w:val="ru-RU"/>
        </w:rPr>
        <w:t>.</w:t>
      </w:r>
    </w:p>
    <w:p w14:paraId="39FFBF32" w14:textId="68BFB501" w:rsidR="00B8662E" w:rsidRDefault="00B8662E" w:rsidP="00B8662E">
      <w:pPr>
        <w:keepNext/>
        <w:rPr>
          <w:lang w:val="ru-RU"/>
        </w:rPr>
      </w:pPr>
      <w:r w:rsidRPr="00B8662E">
        <w:rPr>
          <w:lang w:val="ru-RU"/>
        </w:rPr>
        <w:t xml:space="preserve">Сложность: Функция </w:t>
      </w:r>
      <w:proofErr w:type="spellStart"/>
      <w:r w:rsidRPr="00B8662E">
        <w:t>itertools</w:t>
      </w:r>
      <w:proofErr w:type="spellEnd"/>
      <w:r w:rsidRPr="00B8662E">
        <w:rPr>
          <w:lang w:val="ru-RU"/>
        </w:rPr>
        <w:t>.</w:t>
      </w:r>
      <w:r w:rsidRPr="00B8662E">
        <w:t>permutations</w:t>
      </w:r>
      <w:r w:rsidRPr="00B8662E">
        <w:rPr>
          <w:lang w:val="ru-RU"/>
        </w:rPr>
        <w:t xml:space="preserve"> генерирует перестановки с эффективностью, эквивалентной нашему рекурсивному алгоритму – также перебирает </w:t>
      </w:r>
      <w:r w:rsidRPr="00B8662E">
        <w:t>n</w:t>
      </w:r>
      <w:r w:rsidRPr="00B8662E">
        <w:rPr>
          <w:lang w:val="ru-RU"/>
        </w:rPr>
        <w:t xml:space="preserve">! вариантов. Таким образом, временная сложность этой программы – </w:t>
      </w:r>
      <w:r w:rsidRPr="00B8662E">
        <w:lastRenderedPageBreak/>
        <w:t>O</w:t>
      </w:r>
      <w:r w:rsidRPr="00B8662E">
        <w:rPr>
          <w:lang w:val="ru-RU"/>
        </w:rPr>
        <w:t>(</w:t>
      </w:r>
      <w:r w:rsidRPr="00B8662E">
        <w:t>n</w:t>
      </w:r>
      <w:r w:rsidRPr="00B8662E">
        <w:rPr>
          <w:lang w:val="ru-RU"/>
        </w:rPr>
        <w:t>!). Библиотечное решение, как правило, оптимизировано, но в асимптотическом плане оно не снижает порядок роста – просто позволяет писать код короче.</w:t>
      </w:r>
    </w:p>
    <w:p w14:paraId="14A0A267" w14:textId="77777777" w:rsidR="00B8662E" w:rsidRDefault="00B8662E" w:rsidP="00B8662E">
      <w:pPr>
        <w:keepNext/>
        <w:jc w:val="center"/>
        <w:rPr>
          <w:lang w:val="ru-RU"/>
        </w:rPr>
      </w:pPr>
      <w:r w:rsidRPr="00B8662E">
        <w:rPr>
          <w:noProof/>
          <w:lang w:val="ru-RU"/>
        </w:rPr>
        <w:drawing>
          <wp:inline distT="0" distB="0" distL="0" distR="0" wp14:anchorId="69FBD614" wp14:editId="2B237D28">
            <wp:extent cx="5486400" cy="2057400"/>
            <wp:effectExtent l="0" t="0" r="0" b="0"/>
            <wp:docPr id="1350199165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99165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662E">
        <w:rPr>
          <w:lang w:val="ru-RU"/>
        </w:rPr>
        <w:t xml:space="preserve"> Рисунок 1</w:t>
      </w:r>
      <w:r>
        <w:rPr>
          <w:lang w:val="ru-RU"/>
        </w:rPr>
        <w:t>8</w:t>
      </w:r>
      <w:r w:rsidRPr="00B8662E">
        <w:rPr>
          <w:lang w:val="ru-RU"/>
        </w:rPr>
        <w:t xml:space="preserve"> – пример работы программы</w:t>
      </w:r>
    </w:p>
    <w:p w14:paraId="4B2084B6" w14:textId="5E5C43C4" w:rsidR="00B8662E" w:rsidRDefault="00B8662E" w:rsidP="00B8662E">
      <w:pPr>
        <w:keepNext/>
        <w:jc w:val="center"/>
        <w:rPr>
          <w:lang w:val="ru-RU"/>
        </w:rPr>
      </w:pPr>
      <w:r w:rsidRPr="00B8662E">
        <w:rPr>
          <w:lang w:val="ru-RU"/>
        </w:rPr>
        <w:t xml:space="preserve">Количество: </w:t>
      </w:r>
      <w:r w:rsidRPr="00B8662E">
        <w:t>Total</w:t>
      </w:r>
      <w:r w:rsidRPr="00B8662E">
        <w:rPr>
          <w:lang w:val="ru-RU"/>
        </w:rPr>
        <w:t xml:space="preserve"> </w:t>
      </w:r>
      <w:r w:rsidRPr="00B8662E">
        <w:t>permutations</w:t>
      </w:r>
      <w:r w:rsidRPr="00B8662E">
        <w:rPr>
          <w:lang w:val="ru-RU"/>
        </w:rPr>
        <w:t>: 6 (что соответствует 3! = 6). Результат совпадает по числу с предыдущим примером, но представляет перестановки как строки. При добавлении ещё одной буквы, скажем "</w:t>
      </w:r>
      <w:r w:rsidRPr="00B8662E">
        <w:t>ABCD</w:t>
      </w:r>
      <w:r w:rsidRPr="00B8662E">
        <w:rPr>
          <w:lang w:val="ru-RU"/>
        </w:rPr>
        <w:t xml:space="preserve">", алгоритм вернул бы 24 строки (4!), что ещё раз подтверждает факториальный рост сложности. Оба приведённых алгоритма (7 и 8) демонстрируют, что при факториальной сложности даже небольшое увеличение </w:t>
      </w:r>
      <w:r w:rsidRPr="00B8662E">
        <w:t>n</w:t>
      </w:r>
      <w:r w:rsidRPr="00B8662E">
        <w:rPr>
          <w:lang w:val="ru-RU"/>
        </w:rPr>
        <w:t xml:space="preserve"> резко увеличивает время работы и объём результатов, делая такие задачи вычислительно трудоёмкими.</w:t>
      </w:r>
    </w:p>
    <w:p w14:paraId="75A763B3" w14:textId="2F1877B8" w:rsidR="00B8662E" w:rsidRDefault="00000000" w:rsidP="00B8662E">
      <w:pPr>
        <w:rPr>
          <w:lang w:val="ru-RU"/>
        </w:rPr>
      </w:pPr>
      <w:r w:rsidRPr="0095448B">
        <w:rPr>
          <w:lang w:val="ru-RU"/>
        </w:rPr>
        <w:t xml:space="preserve">Сложность: оба алгоритма перебирают </w:t>
      </w:r>
      <w:r>
        <w:t>n</w:t>
      </w:r>
      <w:r w:rsidRPr="0095448B">
        <w:rPr>
          <w:lang w:val="ru-RU"/>
        </w:rPr>
        <w:t xml:space="preserve">! вариантов → </w:t>
      </w:r>
      <w:r>
        <w:t>O</w:t>
      </w:r>
      <w:r w:rsidRPr="0095448B">
        <w:rPr>
          <w:lang w:val="ru-RU"/>
        </w:rPr>
        <w:t>(</w:t>
      </w:r>
      <w:r>
        <w:t>n</w:t>
      </w:r>
      <w:r w:rsidRPr="0095448B">
        <w:rPr>
          <w:lang w:val="ru-RU"/>
        </w:rPr>
        <w:t>!).</w:t>
      </w:r>
    </w:p>
    <w:p w14:paraId="29F32ECF" w14:textId="77777777" w:rsidR="00B8662E" w:rsidRDefault="00B8662E" w:rsidP="00B8662E">
      <w:pPr>
        <w:rPr>
          <w:lang w:val="ru-RU"/>
        </w:rPr>
      </w:pPr>
    </w:p>
    <w:p w14:paraId="42FE4BDB" w14:textId="77777777" w:rsidR="00B8662E" w:rsidRPr="0095448B" w:rsidRDefault="00B8662E" w:rsidP="00B8662E">
      <w:pPr>
        <w:rPr>
          <w:lang w:val="ru-RU"/>
        </w:rPr>
      </w:pPr>
    </w:p>
    <w:p w14:paraId="31C731B5" w14:textId="77777777" w:rsidR="004E5F41" w:rsidRPr="00B8662E" w:rsidRDefault="00000000" w:rsidP="00B8662E">
      <w:pPr>
        <w:pStyle w:val="aa"/>
        <w:numPr>
          <w:ilvl w:val="0"/>
          <w:numId w:val="12"/>
        </w:numPr>
        <w:rPr>
          <w:sz w:val="28"/>
          <w:szCs w:val="24"/>
          <w:lang w:val="ru-RU"/>
        </w:rPr>
      </w:pPr>
      <w:r w:rsidRPr="00B8662E">
        <w:rPr>
          <w:b/>
          <w:sz w:val="28"/>
          <w:szCs w:val="24"/>
          <w:lang w:val="ru-RU"/>
        </w:rPr>
        <w:t xml:space="preserve">Пара 5 – сложность </w:t>
      </w:r>
      <w:r w:rsidRPr="00B8662E">
        <w:rPr>
          <w:b/>
          <w:sz w:val="28"/>
          <w:szCs w:val="24"/>
        </w:rPr>
        <w:t>O</w:t>
      </w:r>
      <w:r w:rsidRPr="00B8662E">
        <w:rPr>
          <w:b/>
          <w:sz w:val="28"/>
          <w:szCs w:val="24"/>
          <w:lang w:val="ru-RU"/>
        </w:rPr>
        <w:t xml:space="preserve">(3 </w:t>
      </w:r>
      <w:r w:rsidRPr="00B8662E">
        <w:rPr>
          <w:b/>
          <w:sz w:val="28"/>
          <w:szCs w:val="24"/>
        </w:rPr>
        <w:t>log</w:t>
      </w:r>
      <w:r w:rsidRPr="00B8662E">
        <w:rPr>
          <w:b/>
          <w:sz w:val="28"/>
          <w:szCs w:val="24"/>
          <w:lang w:val="ru-RU"/>
        </w:rPr>
        <w:t xml:space="preserve"> </w:t>
      </w:r>
      <w:r w:rsidRPr="00B8662E">
        <w:rPr>
          <w:b/>
          <w:sz w:val="28"/>
          <w:szCs w:val="24"/>
        </w:rPr>
        <w:t>n</w:t>
      </w:r>
      <w:r w:rsidRPr="00B8662E">
        <w:rPr>
          <w:b/>
          <w:sz w:val="28"/>
          <w:szCs w:val="24"/>
          <w:lang w:val="ru-RU"/>
        </w:rPr>
        <w:t>) (логарифмическая):</w:t>
      </w:r>
    </w:p>
    <w:p w14:paraId="44D8FF06" w14:textId="77777777" w:rsidR="00B8662E" w:rsidRDefault="00B8662E" w:rsidP="00B8662E">
      <w:pPr>
        <w:rPr>
          <w:lang w:val="ru-RU"/>
        </w:rPr>
      </w:pPr>
      <w:r w:rsidRPr="00B8662E">
        <w:rPr>
          <w:lang w:val="ru-RU"/>
        </w:rPr>
        <w:t xml:space="preserve">Алгоритмы последней пары имеют </w:t>
      </w:r>
      <w:r w:rsidRPr="00B8662E">
        <w:rPr>
          <w:b/>
          <w:bCs/>
          <w:lang w:val="ru-RU"/>
        </w:rPr>
        <w:t>логарифмическую</w:t>
      </w:r>
      <w:r w:rsidRPr="00B8662E">
        <w:rPr>
          <w:lang w:val="ru-RU"/>
        </w:rPr>
        <w:t xml:space="preserve"> зависимость. </w:t>
      </w:r>
      <w:proofErr w:type="gramStart"/>
      <w:r w:rsidRPr="00B8662E">
        <w:t>O</w:t>
      </w:r>
      <w:r w:rsidRPr="00B8662E">
        <w:rPr>
          <w:lang w:val="ru-RU"/>
        </w:rPr>
        <w:t>(</w:t>
      </w:r>
      <w:proofErr w:type="gramEnd"/>
      <w:r w:rsidRPr="00B8662E">
        <w:rPr>
          <w:lang w:val="ru-RU"/>
        </w:rPr>
        <w:t>3</w:t>
      </w:r>
      <w:r w:rsidRPr="00B8662E">
        <w:t> log n</w:t>
      </w:r>
      <w:r w:rsidRPr="00B8662E">
        <w:rPr>
          <w:lang w:val="ru-RU"/>
        </w:rPr>
        <w:t xml:space="preserve">) – это тот же класс, что и </w:t>
      </w:r>
      <w:proofErr w:type="gramStart"/>
      <w:r w:rsidRPr="00B8662E">
        <w:t>O</w:t>
      </w:r>
      <w:r w:rsidRPr="00B8662E">
        <w:rPr>
          <w:lang w:val="ru-RU"/>
        </w:rPr>
        <w:t>(</w:t>
      </w:r>
      <w:proofErr w:type="gramEnd"/>
      <w:r w:rsidRPr="00B8662E">
        <w:t>log n</w:t>
      </w:r>
      <w:r w:rsidRPr="00B8662E">
        <w:rPr>
          <w:lang w:val="ru-RU"/>
        </w:rPr>
        <w:t xml:space="preserve">), поскольку постоянный множитель 3 не влияет на порядок (константы в </w:t>
      </w:r>
      <w:r w:rsidRPr="00B8662E">
        <w:t>O</w:t>
      </w:r>
      <w:r w:rsidRPr="00B8662E">
        <w:rPr>
          <w:lang w:val="ru-RU"/>
        </w:rPr>
        <w:t xml:space="preserve">-нотации игнорируются). Логарифмическая сложность обычно возникает в алгоритмах, где объём входных данных сокращается в несколько раз за каждый шаг – например, при </w:t>
      </w:r>
      <w:r w:rsidRPr="00B8662E">
        <w:rPr>
          <w:b/>
          <w:bCs/>
          <w:lang w:val="ru-RU"/>
        </w:rPr>
        <w:t>бинарном поиске</w:t>
      </w:r>
      <w:r w:rsidRPr="00B8662E">
        <w:rPr>
          <w:lang w:val="ru-RU"/>
        </w:rPr>
        <w:t xml:space="preserve"> или при последовательном делении. В данной паре рассмотрены: классический </w:t>
      </w:r>
      <w:r w:rsidRPr="00B8662E">
        <w:rPr>
          <w:b/>
          <w:bCs/>
          <w:lang w:val="ru-RU"/>
        </w:rPr>
        <w:t>бинарный поиск</w:t>
      </w:r>
      <w:r w:rsidRPr="00B8662E">
        <w:rPr>
          <w:lang w:val="ru-RU"/>
        </w:rPr>
        <w:t xml:space="preserve"> в отсортированном массиве и алгоритм подсчёта </w:t>
      </w:r>
      <w:r w:rsidRPr="00B8662E">
        <w:rPr>
          <w:b/>
          <w:bCs/>
          <w:lang w:val="ru-RU"/>
        </w:rPr>
        <w:t>количества битов</w:t>
      </w:r>
      <w:r w:rsidRPr="00B8662E">
        <w:rPr>
          <w:lang w:val="ru-RU"/>
        </w:rPr>
        <w:t xml:space="preserve"> в двоичном представлении числа (деление на 2 в цикле). Оба алгоритма выполняют порядка </w:t>
      </w:r>
      <w:r w:rsidRPr="00B8662E">
        <w:t>c</w:t>
      </w:r>
      <w:r w:rsidRPr="00B8662E">
        <w:rPr>
          <w:lang w:val="ru-RU"/>
        </w:rPr>
        <w:t>·</w:t>
      </w:r>
      <w:r w:rsidRPr="00B8662E">
        <w:t>log</w:t>
      </w:r>
      <w:r w:rsidRPr="00B8662E">
        <w:rPr>
          <w:lang w:val="ru-RU"/>
        </w:rPr>
        <w:t>₂</w:t>
      </w:r>
      <w:r w:rsidRPr="00B8662E">
        <w:t>n</w:t>
      </w:r>
      <w:r w:rsidRPr="00B8662E">
        <w:rPr>
          <w:lang w:val="ru-RU"/>
        </w:rPr>
        <w:t xml:space="preserve"> шагов для входного размера </w:t>
      </w:r>
      <w:r w:rsidRPr="00B8662E">
        <w:t>n</w:t>
      </w:r>
      <w:r w:rsidRPr="00B8662E">
        <w:rPr>
          <w:lang w:val="ru-RU"/>
        </w:rPr>
        <w:t xml:space="preserve"> (во втором случае </w:t>
      </w:r>
      <w:r w:rsidRPr="00B8662E">
        <w:t>n</w:t>
      </w:r>
      <w:r w:rsidRPr="00B8662E">
        <w:rPr>
          <w:lang w:val="ru-RU"/>
        </w:rPr>
        <w:t xml:space="preserve"> трактуется как численное значение).</w:t>
      </w:r>
    </w:p>
    <w:p w14:paraId="0CEC6A70" w14:textId="77777777" w:rsidR="00B8662E" w:rsidRDefault="00B8662E" w:rsidP="00B8662E">
      <w:pPr>
        <w:jc w:val="center"/>
        <w:rPr>
          <w:b/>
          <w:bCs/>
          <w:sz w:val="28"/>
          <w:szCs w:val="24"/>
          <w:lang w:val="ru-RU"/>
        </w:rPr>
      </w:pPr>
    </w:p>
    <w:p w14:paraId="1D3A4A1A" w14:textId="77777777" w:rsidR="00B8662E" w:rsidRDefault="00B8662E" w:rsidP="00B8662E">
      <w:pPr>
        <w:jc w:val="center"/>
        <w:rPr>
          <w:b/>
          <w:bCs/>
          <w:sz w:val="28"/>
          <w:szCs w:val="24"/>
          <w:lang w:val="ru-RU"/>
        </w:rPr>
      </w:pPr>
    </w:p>
    <w:p w14:paraId="3EB0EA1F" w14:textId="64BC0C8C" w:rsidR="00B8662E" w:rsidRDefault="00B8662E" w:rsidP="00B8662E">
      <w:pPr>
        <w:jc w:val="center"/>
        <w:rPr>
          <w:lang w:val="ru-RU"/>
        </w:rPr>
      </w:pPr>
      <w:r w:rsidRPr="006D2CF5">
        <w:rPr>
          <w:b/>
          <w:bCs/>
          <w:sz w:val="28"/>
          <w:szCs w:val="24"/>
          <w:lang w:val="ru-RU"/>
        </w:rPr>
        <w:t xml:space="preserve">Программа </w:t>
      </w:r>
      <w:r>
        <w:rPr>
          <w:b/>
          <w:bCs/>
          <w:sz w:val="28"/>
          <w:szCs w:val="24"/>
          <w:lang w:val="ru-RU"/>
        </w:rPr>
        <w:t>9</w:t>
      </w:r>
    </w:p>
    <w:p w14:paraId="5850F9F6" w14:textId="6E50FE9E" w:rsidR="00B8662E" w:rsidRPr="00B8662E" w:rsidRDefault="00B8662E" w:rsidP="00B8662E">
      <w:pPr>
        <w:rPr>
          <w:lang w:val="ru-RU"/>
        </w:rPr>
      </w:pPr>
      <w:r w:rsidRPr="00B8662E">
        <w:rPr>
          <w:lang w:val="ru-RU"/>
        </w:rPr>
        <w:t>Программа 9 (</w:t>
      </w:r>
      <w:r w:rsidRPr="00B8662E">
        <w:t>O</w:t>
      </w:r>
      <w:r w:rsidRPr="00B8662E">
        <w:rPr>
          <w:lang w:val="ru-RU"/>
        </w:rPr>
        <w:t>(</w:t>
      </w:r>
      <w:r w:rsidRPr="00B8662E">
        <w:t>log n</w:t>
      </w:r>
      <w:r w:rsidRPr="00B8662E">
        <w:rPr>
          <w:lang w:val="ru-RU"/>
        </w:rPr>
        <w:t xml:space="preserve">)) – бинарный поиск в отсортированном массиве: Задача – найти индекс заданного элемента </w:t>
      </w:r>
      <w:r w:rsidRPr="00B8662E">
        <w:t>target</w:t>
      </w:r>
      <w:r w:rsidRPr="00B8662E">
        <w:rPr>
          <w:lang w:val="ru-RU"/>
        </w:rPr>
        <w:t xml:space="preserve"> в отсортированном по возрастанию списке </w:t>
      </w:r>
      <w:proofErr w:type="spellStart"/>
      <w:r w:rsidRPr="00B8662E">
        <w:t>arr</w:t>
      </w:r>
      <w:proofErr w:type="spellEnd"/>
      <w:r w:rsidRPr="00B8662E">
        <w:rPr>
          <w:lang w:val="ru-RU"/>
        </w:rPr>
        <w:t xml:space="preserve">. Бинарный поиск реализуется с помощью двух указателей (левая и правая границы) и проверки среднего элемента. На каждом шаге диапазон поиска сокращается в 2 раза. В худшем случае алгоритм выполнит примерно </w:t>
      </w:r>
      <w:r w:rsidRPr="00B8662E">
        <w:t>log</w:t>
      </w:r>
      <w:r w:rsidRPr="00B8662E">
        <w:rPr>
          <w:lang w:val="ru-RU"/>
        </w:rPr>
        <w:t>₂</w:t>
      </w:r>
      <w:r w:rsidRPr="00B8662E">
        <w:t>n</w:t>
      </w:r>
      <w:r w:rsidRPr="00B8662E">
        <w:rPr>
          <w:lang w:val="ru-RU"/>
        </w:rPr>
        <w:t xml:space="preserve"> итераций цикла, после чего либо найдёт элемент, либо убедится в его отсутствии. </w:t>
      </w:r>
      <w:r w:rsidRPr="00863AFF">
        <w:rPr>
          <w:lang w:val="ru-RU"/>
        </w:rPr>
        <w:t>Код программы:</w:t>
      </w:r>
    </w:p>
    <w:p w14:paraId="74BBCDCB" w14:textId="3958A0C9" w:rsidR="00B8662E" w:rsidRPr="00863AFF" w:rsidRDefault="00B8662E" w:rsidP="00863AFF">
      <w:pPr>
        <w:keepNext/>
        <w:jc w:val="center"/>
        <w:rPr>
          <w:lang w:val="ru-RU"/>
        </w:rPr>
      </w:pPr>
      <w:r w:rsidRPr="00B8662E">
        <w:rPr>
          <w:noProof/>
          <w:lang w:val="ru-RU"/>
        </w:rPr>
        <w:drawing>
          <wp:inline distT="0" distB="0" distL="0" distR="0" wp14:anchorId="57F6D89D" wp14:editId="1A429E07">
            <wp:extent cx="5486400" cy="2522220"/>
            <wp:effectExtent l="0" t="0" r="0" b="0"/>
            <wp:docPr id="1061891697" name="صورة 1" descr="صورة تحتوي على نص, لقطة شاشة, عرض, برمجيات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91697" name="صورة 1" descr="صورة تحتوي على نص, لقطة شاشة, عرض, برمجيات&#10;&#10;قد يكون المحتوى الذي تم إنشاؤه بواسطة الذكاء الاصطناعي غير صحيح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3AFF" w:rsidRPr="00863AFF">
        <w:rPr>
          <w:lang w:val="ru-RU"/>
        </w:rPr>
        <w:t xml:space="preserve"> Рисунок 19 – код бинарного поиска (логарифмическая сложность).</w:t>
      </w:r>
    </w:p>
    <w:p w14:paraId="25AB57DA" w14:textId="77777777" w:rsidR="00863AFF" w:rsidRPr="00E35050" w:rsidRDefault="00863AFF" w:rsidP="00863AFF">
      <w:pPr>
        <w:keepNext/>
        <w:rPr>
          <w:lang w:val="ru-RU"/>
        </w:rPr>
      </w:pPr>
      <w:r w:rsidRPr="00863AFF">
        <w:rPr>
          <w:b/>
          <w:bCs/>
          <w:lang w:val="ru-RU"/>
        </w:rPr>
        <w:t>Сложность:</w:t>
      </w:r>
      <w:r w:rsidRPr="00863AFF">
        <w:rPr>
          <w:lang w:val="ru-RU"/>
        </w:rPr>
        <w:t xml:space="preserve"> за каждую итерацию поиска диапазон сокращается вдвое, так что общее число проверок элемента составляет порядка </w:t>
      </w:r>
      <w:r w:rsidRPr="00863AFF">
        <w:t>log</w:t>
      </w:r>
      <w:r w:rsidRPr="00863AFF">
        <w:rPr>
          <w:lang w:val="ru-RU"/>
        </w:rPr>
        <w:t>₂</w:t>
      </w:r>
      <w:r w:rsidRPr="00863AFF">
        <w:t>n</w:t>
      </w:r>
      <w:r w:rsidRPr="00863AFF">
        <w:rPr>
          <w:lang w:val="ru-RU"/>
        </w:rPr>
        <w:t xml:space="preserve"> (округлённо до целого вверх). Например, для массива длиной 1024 бинарный поиск найдёт элемент не </w:t>
      </w:r>
      <w:r w:rsidRPr="00863AFF">
        <w:rPr>
          <w:lang w:val="ru-RU"/>
        </w:rPr>
        <w:lastRenderedPageBreak/>
        <w:t xml:space="preserve">более чем за 10 шагов, тогда как линейный поиск в худшем случае – за 1024 шага. </w:t>
      </w:r>
      <w:r w:rsidRPr="00E35050">
        <w:rPr>
          <w:lang w:val="ru-RU"/>
        </w:rPr>
        <w:t xml:space="preserve">Таким образом, бинарный поиск – классический пример </w:t>
      </w:r>
      <w:r w:rsidRPr="00863AFF">
        <w:t>O</w:t>
      </w:r>
      <w:r w:rsidRPr="00E35050">
        <w:rPr>
          <w:lang w:val="ru-RU"/>
        </w:rPr>
        <w:t>(</w:t>
      </w:r>
      <w:r w:rsidRPr="00863AFF">
        <w:t>log n</w:t>
      </w:r>
      <w:r w:rsidRPr="00E35050">
        <w:rPr>
          <w:lang w:val="ru-RU"/>
        </w:rPr>
        <w:t>).</w:t>
      </w:r>
    </w:p>
    <w:p w14:paraId="2D1013BB" w14:textId="3E5AE9A6" w:rsidR="00863AFF" w:rsidRPr="00863AFF" w:rsidRDefault="00863AFF" w:rsidP="00863AFF">
      <w:pPr>
        <w:keepNext/>
        <w:jc w:val="center"/>
        <w:rPr>
          <w:lang w:val="ru-RU"/>
        </w:rPr>
      </w:pPr>
      <w:r w:rsidRPr="00863AFF">
        <w:rPr>
          <w:noProof/>
        </w:rPr>
        <w:drawing>
          <wp:inline distT="0" distB="0" distL="0" distR="0" wp14:anchorId="7C566F16" wp14:editId="231F7482">
            <wp:extent cx="5486400" cy="1642745"/>
            <wp:effectExtent l="0" t="0" r="0" b="0"/>
            <wp:docPr id="317780993" name="صورة 1" descr="صورة تحتوي على نص, لقطة شاشة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80993" name="صورة 1" descr="صورة تحتوي على نص, لقطة شاشة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662E">
        <w:rPr>
          <w:lang w:val="ru-RU"/>
        </w:rPr>
        <w:t xml:space="preserve">Рисунок </w:t>
      </w:r>
      <w:r>
        <w:rPr>
          <w:lang w:val="ru-RU"/>
        </w:rPr>
        <w:t>20</w:t>
      </w:r>
      <w:r w:rsidRPr="00B8662E">
        <w:rPr>
          <w:lang w:val="ru-RU"/>
        </w:rPr>
        <w:t xml:space="preserve"> – пример работы программы</w:t>
      </w:r>
    </w:p>
    <w:p w14:paraId="79E5F5D6" w14:textId="4B6908AF" w:rsidR="00863AFF" w:rsidRPr="00E35050" w:rsidRDefault="00863AFF" w:rsidP="00863AFF">
      <w:pPr>
        <w:keepNext/>
        <w:jc w:val="center"/>
        <w:rPr>
          <w:lang w:val="ru-RU"/>
        </w:rPr>
      </w:pPr>
      <w:r w:rsidRPr="00863AFF">
        <w:rPr>
          <w:lang w:val="ru-RU"/>
        </w:rPr>
        <w:t>Исходный отсортированный массив: [2, 5, 8, 12, 16, 23, 38, 56, 72, 91]. При поиске элемента 23 алгоритм вернул индекс 5 (элемент найден), при поиске 20 – вернул -1 (элемент отсутствует). Бинарный поиск по 10 элементам здесь завершился за 3 шага (проверены элементы в середине, затем в правой половине, затем в левой половине от проверенного диапазона). Если увеличить размер массива, рост числа шагов будет происходить очень медленно: так, для 1000 элементов потребуется максимум ~10 шагов, для 1</w:t>
      </w:r>
      <w:r w:rsidRPr="00863AFF">
        <w:t> </w:t>
      </w:r>
      <w:r w:rsidRPr="00863AFF">
        <w:rPr>
          <w:lang w:val="ru-RU"/>
        </w:rPr>
        <w:t>000</w:t>
      </w:r>
      <w:r w:rsidRPr="00863AFF">
        <w:t> </w:t>
      </w:r>
      <w:r w:rsidRPr="00863AFF">
        <w:rPr>
          <w:lang w:val="ru-RU"/>
        </w:rPr>
        <w:t xml:space="preserve">000 элементов – не более ~20 шагов и т.д. Это отражает логарифмическую сложность </w:t>
      </w:r>
      <w:r w:rsidRPr="00863AFF">
        <w:t>O</w:t>
      </w:r>
      <w:r w:rsidRPr="00863AFF">
        <w:rPr>
          <w:lang w:val="ru-RU"/>
        </w:rPr>
        <w:t>(</w:t>
      </w:r>
      <w:r w:rsidRPr="00863AFF">
        <w:t>log n</w:t>
      </w:r>
      <w:r w:rsidRPr="00863AFF">
        <w:rPr>
          <w:lang w:val="ru-RU"/>
        </w:rPr>
        <w:t>).</w:t>
      </w:r>
    </w:p>
    <w:p w14:paraId="28FE22A3" w14:textId="77777777" w:rsidR="00863AFF" w:rsidRPr="00E35050" w:rsidRDefault="00863AFF" w:rsidP="00863AFF">
      <w:pPr>
        <w:keepNext/>
        <w:jc w:val="center"/>
        <w:rPr>
          <w:lang w:val="ru-RU"/>
        </w:rPr>
      </w:pPr>
    </w:p>
    <w:p w14:paraId="447ED9EF" w14:textId="3A05D3D4" w:rsidR="00863AFF" w:rsidRDefault="00863AFF" w:rsidP="00863AFF">
      <w:pPr>
        <w:jc w:val="center"/>
        <w:rPr>
          <w:b/>
          <w:bCs/>
          <w:sz w:val="28"/>
          <w:szCs w:val="24"/>
          <w:lang w:val="ru-RU"/>
        </w:rPr>
      </w:pPr>
      <w:r w:rsidRPr="006D2CF5">
        <w:rPr>
          <w:b/>
          <w:bCs/>
          <w:sz w:val="28"/>
          <w:szCs w:val="24"/>
          <w:lang w:val="ru-RU"/>
        </w:rPr>
        <w:t xml:space="preserve">Программа </w:t>
      </w:r>
      <w:r>
        <w:rPr>
          <w:b/>
          <w:bCs/>
          <w:sz w:val="28"/>
          <w:szCs w:val="24"/>
          <w:lang w:val="ru-RU"/>
        </w:rPr>
        <w:t>10</w:t>
      </w:r>
    </w:p>
    <w:p w14:paraId="743CC857" w14:textId="36FE83B9" w:rsidR="00863AFF" w:rsidRPr="00863AFF" w:rsidRDefault="00863AFF" w:rsidP="00863AFF">
      <w:pPr>
        <w:rPr>
          <w:lang w:val="ru-RU"/>
        </w:rPr>
      </w:pPr>
      <w:r w:rsidRPr="00863AFF">
        <w:rPr>
          <w:lang w:val="ru-RU"/>
        </w:rPr>
        <w:t>Программа 10 (</w:t>
      </w:r>
      <w:r w:rsidRPr="00863AFF">
        <w:t>O</w:t>
      </w:r>
      <w:r w:rsidRPr="00863AFF">
        <w:rPr>
          <w:lang w:val="ru-RU"/>
        </w:rPr>
        <w:t>(</w:t>
      </w:r>
      <w:r w:rsidRPr="00863AFF">
        <w:t>log n</w:t>
      </w:r>
      <w:r w:rsidRPr="00863AFF">
        <w:rPr>
          <w:lang w:val="ru-RU"/>
        </w:rPr>
        <w:t xml:space="preserve">)) – подсчёт двоичных разрядов числа: Последний пример – алгоритм, который вычисляет, сколько разрядов (бит) требуется для двоичного представления заданного целого числа </w:t>
      </w:r>
      <w:r w:rsidRPr="00863AFF">
        <w:t>n</w:t>
      </w:r>
      <w:r w:rsidRPr="00863AFF">
        <w:rPr>
          <w:lang w:val="ru-RU"/>
        </w:rPr>
        <w:t xml:space="preserve">. Иными словами, эта программа находит длину числа в двоичной системе. Реализация проста: пока число </w:t>
      </w:r>
      <w:r w:rsidRPr="00863AFF">
        <w:t>n</w:t>
      </w:r>
      <w:r w:rsidRPr="00863AFF">
        <w:rPr>
          <w:lang w:val="ru-RU"/>
        </w:rPr>
        <w:t xml:space="preserve"> положительно, делим его на 2 (целочисленное деление) и увеличиваем счётчик. Каждый такой шаг устраняет один двоичный разряд. Общее число итераций цикла будет примерно равно количеству бит числа, что составляет </w:t>
      </w:r>
      <w:r w:rsidRPr="00863AFF">
        <w:t>log</w:t>
      </w:r>
      <w:r w:rsidRPr="00863AFF">
        <w:rPr>
          <w:lang w:val="ru-RU"/>
        </w:rPr>
        <w:t>₂</w:t>
      </w:r>
      <w:r w:rsidRPr="00863AFF">
        <w:t>n</w:t>
      </w:r>
      <w:r w:rsidRPr="00863AFF">
        <w:rPr>
          <w:lang w:val="ru-RU"/>
        </w:rPr>
        <w:t xml:space="preserve"> (округляя вверх). </w:t>
      </w:r>
      <w:r w:rsidRPr="00E35050">
        <w:rPr>
          <w:lang w:val="ru-RU"/>
        </w:rPr>
        <w:t>Код программы:</w:t>
      </w:r>
    </w:p>
    <w:p w14:paraId="43A57E51" w14:textId="369B5AC9" w:rsidR="00863AFF" w:rsidRDefault="00863AFF" w:rsidP="00863AFF">
      <w:pPr>
        <w:keepNext/>
        <w:rPr>
          <w:lang w:val="ru-RU"/>
        </w:rPr>
      </w:pPr>
      <w:r w:rsidRPr="00863AFF">
        <w:rPr>
          <w:noProof/>
          <w:sz w:val="28"/>
          <w:szCs w:val="24"/>
          <w:lang w:val="ru-RU"/>
        </w:rPr>
        <w:lastRenderedPageBreak/>
        <w:drawing>
          <wp:inline distT="0" distB="0" distL="0" distR="0" wp14:anchorId="0E87D498" wp14:editId="346C8FF1">
            <wp:extent cx="5484262" cy="2446867"/>
            <wp:effectExtent l="0" t="0" r="2540" b="0"/>
            <wp:docPr id="682509742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09742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02071" cy="245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3AFF">
        <w:rPr>
          <w:i/>
          <w:iCs/>
          <w:szCs w:val="24"/>
          <w:lang w:val="ru-RU"/>
        </w:rPr>
        <w:t xml:space="preserve"> </w:t>
      </w:r>
      <w:r w:rsidRPr="00863AFF">
        <w:rPr>
          <w:i/>
          <w:iCs/>
          <w:lang w:val="ru-RU"/>
        </w:rPr>
        <w:t>Рисунок 2</w:t>
      </w:r>
      <w:r>
        <w:rPr>
          <w:i/>
          <w:iCs/>
          <w:lang w:val="ru-RU"/>
        </w:rPr>
        <w:t>1</w:t>
      </w:r>
      <w:r w:rsidRPr="00863AFF">
        <w:rPr>
          <w:i/>
          <w:iCs/>
          <w:lang w:val="ru-RU"/>
        </w:rPr>
        <w:t xml:space="preserve"> – код подсчёта числа битов в двоичном представлении числа (деление на 2 в цикле).</w:t>
      </w:r>
    </w:p>
    <w:p w14:paraId="1A119473" w14:textId="2F78D0ED" w:rsidR="00863AFF" w:rsidRDefault="00863AFF" w:rsidP="00863AFF">
      <w:pPr>
        <w:keepNext/>
        <w:rPr>
          <w:lang w:val="ru-RU"/>
        </w:rPr>
      </w:pPr>
      <w:r w:rsidRPr="00863AFF">
        <w:rPr>
          <w:b/>
          <w:bCs/>
          <w:lang w:val="ru-RU"/>
        </w:rPr>
        <w:t>Сложность:</w:t>
      </w:r>
      <w:r w:rsidRPr="00863AFF">
        <w:rPr>
          <w:lang w:val="ru-RU"/>
        </w:rPr>
        <w:t xml:space="preserve"> каждый шаг цикла сокращает число примерно в 2 раза. Поэтому общее число итераций ~ </w:t>
      </w:r>
      <w:r w:rsidRPr="00863AFF">
        <w:t>log</w:t>
      </w:r>
      <w:r w:rsidRPr="00863AFF">
        <w:rPr>
          <w:lang w:val="ru-RU"/>
        </w:rPr>
        <w:t>₂</w:t>
      </w:r>
      <w:r w:rsidRPr="00863AFF">
        <w:t>N</w:t>
      </w:r>
      <w:r w:rsidRPr="00863AFF">
        <w:rPr>
          <w:lang w:val="ru-RU"/>
        </w:rPr>
        <w:t xml:space="preserve">, где </w:t>
      </w:r>
      <w:r w:rsidRPr="00863AFF">
        <w:t>N</w:t>
      </w:r>
      <w:r w:rsidRPr="00863AFF">
        <w:rPr>
          <w:lang w:val="ru-RU"/>
        </w:rPr>
        <w:t xml:space="preserve"> – исходное значение числа (по величине). Если число удваивается, количество циклов увеличится всего на ~1. Таким образом, рост сложности – логарифмический.</w:t>
      </w:r>
    </w:p>
    <w:p w14:paraId="3E93C9EB" w14:textId="59E0A7E0" w:rsidR="00863AFF" w:rsidRPr="00863AFF" w:rsidRDefault="00863AFF" w:rsidP="00863AFF">
      <w:pPr>
        <w:keepNext/>
        <w:jc w:val="center"/>
        <w:rPr>
          <w:lang w:val="ru-RU"/>
        </w:rPr>
      </w:pPr>
      <w:r w:rsidRPr="00863AFF">
        <w:rPr>
          <w:noProof/>
          <w:lang w:val="ru-RU"/>
        </w:rPr>
        <w:drawing>
          <wp:inline distT="0" distB="0" distL="0" distR="0" wp14:anchorId="4E67BEE9" wp14:editId="37EBBAE3">
            <wp:extent cx="5486400" cy="1188720"/>
            <wp:effectExtent l="0" t="0" r="0" b="0"/>
            <wp:docPr id="26258218" name="صورة 1" descr="صورة تحتوي على نص, لقطة شاشة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8218" name="صورة 1" descr="صورة تحتوي على نص, لقطة شاشة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3AFF">
        <w:rPr>
          <w:lang w:val="ru-RU"/>
        </w:rPr>
        <w:t xml:space="preserve"> </w:t>
      </w:r>
      <w:r w:rsidRPr="00B8662E">
        <w:rPr>
          <w:lang w:val="ru-RU"/>
        </w:rPr>
        <w:t xml:space="preserve">Рисунок </w:t>
      </w:r>
      <w:r>
        <w:rPr>
          <w:lang w:val="ru-RU"/>
        </w:rPr>
        <w:t>2</w:t>
      </w:r>
      <w:r w:rsidR="00BE7D86">
        <w:rPr>
          <w:lang w:val="ru-RU"/>
        </w:rPr>
        <w:t>2</w:t>
      </w:r>
      <w:r w:rsidRPr="00B8662E">
        <w:rPr>
          <w:lang w:val="ru-RU"/>
        </w:rPr>
        <w:t xml:space="preserve"> – пример работы программы</w:t>
      </w:r>
    </w:p>
    <w:p w14:paraId="4CE46638" w14:textId="45ABD791" w:rsidR="00B8662E" w:rsidRPr="0095448B" w:rsidRDefault="00863AFF" w:rsidP="00863AFF">
      <w:pPr>
        <w:rPr>
          <w:lang w:val="ru-RU"/>
        </w:rPr>
      </w:pPr>
      <w:r w:rsidRPr="00863AFF">
        <w:rPr>
          <w:lang w:val="ru-RU"/>
        </w:rPr>
        <w:t xml:space="preserve">В десятичном виде число 1025 имеет двоичное представление 10000000001 (что можно проверить отдельно). Длина этого двоичного представления – 11 бит. Программа вывела: </w:t>
      </w:r>
      <w:r w:rsidRPr="00863AFF">
        <w:t>Number</w:t>
      </w:r>
      <w:r w:rsidRPr="00863AFF">
        <w:rPr>
          <w:lang w:val="ru-RU"/>
        </w:rPr>
        <w:t xml:space="preserve"> </w:t>
      </w:r>
      <w:r w:rsidRPr="00863AFF">
        <w:t>of</w:t>
      </w:r>
      <w:r w:rsidRPr="00863AFF">
        <w:rPr>
          <w:lang w:val="ru-RU"/>
        </w:rPr>
        <w:t xml:space="preserve"> </w:t>
      </w:r>
      <w:r w:rsidRPr="00863AFF">
        <w:t>binary</w:t>
      </w:r>
      <w:r w:rsidRPr="00863AFF">
        <w:rPr>
          <w:lang w:val="ru-RU"/>
        </w:rPr>
        <w:t xml:space="preserve"> </w:t>
      </w:r>
      <w:r w:rsidRPr="00863AFF">
        <w:t>digits</w:t>
      </w:r>
      <w:r w:rsidRPr="00863AFF">
        <w:rPr>
          <w:lang w:val="ru-RU"/>
        </w:rPr>
        <w:t xml:space="preserve">: 11. Алгоритм выполнил 11 итераций деления на 2, последовательно уменьшая число: 1025 → 512 → 256 → ... → 1 → 0. Если бы мы взяли число вдвое больше (2050), количество шагов возросло бы на 1 (до 12). Таким образом, подтверждается логарифмическая сложность: число шагов увеличивается очень медленно, логарифмически, в зависимости от величины входного числа. Оценка сложности – </w:t>
      </w:r>
      <w:r w:rsidRPr="00863AFF">
        <w:rPr>
          <w:b/>
          <w:bCs/>
        </w:rPr>
        <w:t>O</w:t>
      </w:r>
      <w:r w:rsidRPr="00863AFF">
        <w:rPr>
          <w:b/>
          <w:bCs/>
          <w:lang w:val="ru-RU"/>
        </w:rPr>
        <w:t>(</w:t>
      </w:r>
      <w:r w:rsidRPr="00863AFF">
        <w:rPr>
          <w:b/>
          <w:bCs/>
        </w:rPr>
        <w:t>log n</w:t>
      </w:r>
      <w:r w:rsidRPr="00863AFF">
        <w:rPr>
          <w:b/>
          <w:bCs/>
          <w:lang w:val="ru-RU"/>
        </w:rPr>
        <w:t>)</w:t>
      </w:r>
      <w:r w:rsidRPr="00863AFF">
        <w:rPr>
          <w:lang w:val="ru-RU"/>
        </w:rPr>
        <w:t xml:space="preserve"> (в данном случае логарифм по основанию </w:t>
      </w:r>
      <w:r w:rsidRPr="00E35050">
        <w:rPr>
          <w:lang w:val="ru-RU"/>
        </w:rPr>
        <w:t>2, так как деление двоичное).</w:t>
      </w:r>
    </w:p>
    <w:p w14:paraId="40E6AB4D" w14:textId="27292DEE" w:rsidR="004E5F41" w:rsidRPr="00863AFF" w:rsidRDefault="004E5F41">
      <w:pPr>
        <w:rPr>
          <w:lang w:val="ru-RU"/>
        </w:rPr>
      </w:pPr>
    </w:p>
    <w:p w14:paraId="6C4686A1" w14:textId="77777777" w:rsidR="004E5F41" w:rsidRPr="0095448B" w:rsidRDefault="00000000">
      <w:pPr>
        <w:rPr>
          <w:lang w:val="ru-RU"/>
        </w:rPr>
      </w:pPr>
      <w:r w:rsidRPr="0095448B">
        <w:rPr>
          <w:lang w:val="ru-RU"/>
        </w:rPr>
        <w:t xml:space="preserve">Сложность обеих программ – </w:t>
      </w:r>
      <w:r>
        <w:t>O</w:t>
      </w:r>
      <w:r w:rsidRPr="0095448B">
        <w:rPr>
          <w:lang w:val="ru-RU"/>
        </w:rPr>
        <w:t>(</w:t>
      </w:r>
      <w:r>
        <w:t>log</w:t>
      </w:r>
      <w:r w:rsidRPr="0095448B">
        <w:rPr>
          <w:lang w:val="ru-RU"/>
        </w:rPr>
        <w:t xml:space="preserve"> </w:t>
      </w:r>
      <w:r>
        <w:t>n</w:t>
      </w:r>
      <w:r w:rsidRPr="0095448B">
        <w:rPr>
          <w:lang w:val="ru-RU"/>
        </w:rPr>
        <w:t xml:space="preserve">). Константа 3 в </w:t>
      </w:r>
      <w:r>
        <w:t>O</w:t>
      </w:r>
      <w:r w:rsidRPr="0095448B">
        <w:rPr>
          <w:lang w:val="ru-RU"/>
        </w:rPr>
        <w:t xml:space="preserve">(3 </w:t>
      </w:r>
      <w:r>
        <w:t>log</w:t>
      </w:r>
      <w:r w:rsidRPr="0095448B">
        <w:rPr>
          <w:lang w:val="ru-RU"/>
        </w:rPr>
        <w:t xml:space="preserve"> </w:t>
      </w:r>
      <w:r>
        <w:t>n</w:t>
      </w:r>
      <w:r w:rsidRPr="0095448B">
        <w:rPr>
          <w:lang w:val="ru-RU"/>
        </w:rPr>
        <w:t>) опускается в асимптотике.</w:t>
      </w:r>
    </w:p>
    <w:p w14:paraId="54315D2C" w14:textId="77777777" w:rsidR="00BE7D86" w:rsidRDefault="00BE7D86" w:rsidP="00BE7D86">
      <w:pPr>
        <w:jc w:val="center"/>
        <w:rPr>
          <w:b/>
          <w:sz w:val="28"/>
          <w:lang w:val="ru-RU"/>
        </w:rPr>
      </w:pPr>
    </w:p>
    <w:p w14:paraId="08FBEAB0" w14:textId="1477D4F4" w:rsidR="004E5F41" w:rsidRDefault="00000000" w:rsidP="00BE7D86">
      <w:pPr>
        <w:jc w:val="center"/>
        <w:rPr>
          <w:lang w:val="ru-RU"/>
        </w:rPr>
      </w:pPr>
      <w:r w:rsidRPr="0095448B">
        <w:rPr>
          <w:b/>
          <w:sz w:val="28"/>
          <w:lang w:val="ru-RU"/>
        </w:rPr>
        <w:t xml:space="preserve">ДОПОЛНЕНИЕ: </w:t>
      </w:r>
      <w:r>
        <w:rPr>
          <w:b/>
          <w:sz w:val="28"/>
        </w:rPr>
        <w:t>LEETCODE</w:t>
      </w:r>
      <w:r w:rsidRPr="0095448B">
        <w:rPr>
          <w:b/>
          <w:sz w:val="28"/>
          <w:lang w:val="ru-RU"/>
        </w:rPr>
        <w:t xml:space="preserve"> (2 ЗАДАЧИ)</w:t>
      </w:r>
      <w:r w:rsidRPr="0095448B">
        <w:rPr>
          <w:lang w:val="ru-RU"/>
        </w:rPr>
        <w:t>.</w:t>
      </w:r>
    </w:p>
    <w:p w14:paraId="42708DB4" w14:textId="77777777" w:rsidR="00BE7D86" w:rsidRPr="00E35050" w:rsidRDefault="00BE7D86" w:rsidP="00E35050">
      <w:pPr>
        <w:rPr>
          <w:sz w:val="28"/>
          <w:szCs w:val="24"/>
          <w:lang w:val="ru-RU"/>
        </w:rPr>
      </w:pPr>
    </w:p>
    <w:p w14:paraId="15397666" w14:textId="77777777" w:rsidR="00E35050" w:rsidRDefault="00E35050" w:rsidP="00E35050">
      <w:pPr>
        <w:pStyle w:val="aa"/>
        <w:numPr>
          <w:ilvl w:val="0"/>
          <w:numId w:val="12"/>
        </w:numPr>
        <w:rPr>
          <w:b/>
          <w:bCs/>
          <w:sz w:val="28"/>
          <w:szCs w:val="24"/>
          <w:lang w:val="ru-RU"/>
        </w:rPr>
      </w:pPr>
      <w:r w:rsidRPr="00E35050">
        <w:rPr>
          <w:b/>
          <w:bCs/>
          <w:sz w:val="28"/>
          <w:szCs w:val="24"/>
          <w:lang w:val="ru-RU"/>
        </w:rPr>
        <w:t>Задача: Merge Intervals (LeetCode #56)</w:t>
      </w:r>
    </w:p>
    <w:p w14:paraId="342DC985" w14:textId="77777777" w:rsidR="00E35050" w:rsidRPr="00E35050" w:rsidRDefault="00E35050" w:rsidP="00E35050">
      <w:pPr>
        <w:pStyle w:val="aa"/>
        <w:rPr>
          <w:sz w:val="22"/>
          <w:lang w:val="ru-RU"/>
        </w:rPr>
      </w:pPr>
      <w:r w:rsidRPr="00E35050">
        <w:rPr>
          <w:lang w:val="ru-RU"/>
        </w:rPr>
        <w:t>Тема: сортировка интервалов, жадный проход.</w:t>
      </w:r>
    </w:p>
    <w:p w14:paraId="5B98B494" w14:textId="77777777" w:rsidR="00E35050" w:rsidRPr="00E35050" w:rsidRDefault="00E35050" w:rsidP="00E35050">
      <w:pPr>
        <w:pStyle w:val="aa"/>
        <w:rPr>
          <w:lang w:val="ru-RU"/>
        </w:rPr>
      </w:pPr>
      <w:r w:rsidRPr="00E35050">
        <w:rPr>
          <w:lang w:val="ru-RU"/>
        </w:rPr>
        <w:t>Краткое условие: дан список интервалов [</w:t>
      </w:r>
      <w:r>
        <w:t>start</w:t>
      </w:r>
      <w:r w:rsidRPr="00E35050">
        <w:rPr>
          <w:lang w:val="ru-RU"/>
        </w:rPr>
        <w:t>_</w:t>
      </w:r>
      <w:proofErr w:type="spellStart"/>
      <w:r>
        <w:t>i</w:t>
      </w:r>
      <w:proofErr w:type="spellEnd"/>
      <w:r w:rsidRPr="00E35050">
        <w:rPr>
          <w:lang w:val="ru-RU"/>
        </w:rPr>
        <w:t xml:space="preserve">, </w:t>
      </w:r>
      <w:r>
        <w:t>end</w:t>
      </w:r>
      <w:r w:rsidRPr="00E35050">
        <w:rPr>
          <w:lang w:val="ru-RU"/>
        </w:rPr>
        <w:t>_</w:t>
      </w:r>
      <w:proofErr w:type="spellStart"/>
      <w:r>
        <w:t>i</w:t>
      </w:r>
      <w:proofErr w:type="spellEnd"/>
      <w:r w:rsidRPr="00E35050">
        <w:rPr>
          <w:lang w:val="ru-RU"/>
        </w:rPr>
        <w:t>]. Слить все пересекающиеся и вернуть набор непересекающихся интервалов.</w:t>
      </w:r>
    </w:p>
    <w:p w14:paraId="0C5473A0" w14:textId="77777777" w:rsidR="00E35050" w:rsidRPr="00DA2C36" w:rsidRDefault="00E35050" w:rsidP="00E35050">
      <w:pPr>
        <w:pStyle w:val="aa"/>
        <w:rPr>
          <w:lang w:val="ru-RU"/>
        </w:rPr>
      </w:pPr>
      <w:r w:rsidRPr="00DA2C36">
        <w:rPr>
          <w:lang w:val="ru-RU"/>
        </w:rPr>
        <w:t>Подход:</w:t>
      </w:r>
    </w:p>
    <w:p w14:paraId="1EE47D25" w14:textId="77777777" w:rsidR="00E35050" w:rsidRPr="00E35050" w:rsidRDefault="00E35050" w:rsidP="00E35050">
      <w:pPr>
        <w:pStyle w:val="aa"/>
        <w:rPr>
          <w:lang w:val="ru-RU"/>
        </w:rPr>
      </w:pPr>
      <w:r w:rsidRPr="00E35050">
        <w:rPr>
          <w:lang w:val="ru-RU"/>
        </w:rPr>
        <w:t>- Отсортировать интервалы по левому краю (</w:t>
      </w:r>
      <w:r>
        <w:t>start</w:t>
      </w:r>
      <w:r w:rsidRPr="00E35050">
        <w:rPr>
          <w:lang w:val="ru-RU"/>
        </w:rPr>
        <w:t>);</w:t>
      </w:r>
      <w:r w:rsidRPr="00E35050">
        <w:rPr>
          <w:lang w:val="ru-RU"/>
        </w:rPr>
        <w:br/>
        <w:t>- Пройти слева направо: если текущий интервал пересекается с последним в ответе, расширить его конец; иначе добавить новый интервал.</w:t>
      </w:r>
    </w:p>
    <w:p w14:paraId="3EA1BAE0" w14:textId="77777777" w:rsidR="00E35050" w:rsidRPr="00E35050" w:rsidRDefault="00E35050" w:rsidP="00E35050">
      <w:pPr>
        <w:pStyle w:val="aa"/>
        <w:rPr>
          <w:lang w:val="ru-RU"/>
        </w:rPr>
      </w:pPr>
      <w:r w:rsidRPr="00E35050">
        <w:rPr>
          <w:lang w:val="ru-RU"/>
        </w:rPr>
        <w:t xml:space="preserve">Обоснование сложности: сортировка </w:t>
      </w:r>
      <w:r>
        <w:t>n</w:t>
      </w:r>
      <w:r w:rsidRPr="00E35050">
        <w:rPr>
          <w:lang w:val="ru-RU"/>
        </w:rPr>
        <w:t xml:space="preserve"> интервалов даёт </w:t>
      </w:r>
      <w:r>
        <w:t>O</w:t>
      </w:r>
      <w:r w:rsidRPr="00E35050">
        <w:rPr>
          <w:lang w:val="ru-RU"/>
        </w:rPr>
        <w:t>(</w:t>
      </w:r>
      <w:r>
        <w:t>n</w:t>
      </w:r>
      <w:r w:rsidRPr="00E35050">
        <w:rPr>
          <w:lang w:val="ru-RU"/>
        </w:rPr>
        <w:t xml:space="preserve"> </w:t>
      </w:r>
      <w:r>
        <w:t>log</w:t>
      </w:r>
      <w:r w:rsidRPr="00E35050">
        <w:rPr>
          <w:lang w:val="ru-RU"/>
        </w:rPr>
        <w:t xml:space="preserve"> </w:t>
      </w:r>
      <w:r>
        <w:t>n</w:t>
      </w:r>
      <w:r w:rsidRPr="00E35050">
        <w:rPr>
          <w:lang w:val="ru-RU"/>
        </w:rPr>
        <w:t xml:space="preserve">); последующее слияние — </w:t>
      </w:r>
      <w:r>
        <w:t>O</w:t>
      </w:r>
      <w:r w:rsidRPr="00E35050">
        <w:rPr>
          <w:lang w:val="ru-RU"/>
        </w:rPr>
        <w:t>(</w:t>
      </w:r>
      <w:r>
        <w:t>n</w:t>
      </w:r>
      <w:r w:rsidRPr="00E35050">
        <w:rPr>
          <w:lang w:val="ru-RU"/>
        </w:rPr>
        <w:t xml:space="preserve">). Доминирует сортировка → итого время </w:t>
      </w:r>
      <w:r>
        <w:t>O</w:t>
      </w:r>
      <w:r w:rsidRPr="00E35050">
        <w:rPr>
          <w:lang w:val="ru-RU"/>
        </w:rPr>
        <w:t>(</w:t>
      </w:r>
      <w:r>
        <w:t>n</w:t>
      </w:r>
      <w:r w:rsidRPr="00E35050">
        <w:rPr>
          <w:lang w:val="ru-RU"/>
        </w:rPr>
        <w:t xml:space="preserve"> </w:t>
      </w:r>
      <w:r>
        <w:t>log</w:t>
      </w:r>
      <w:r w:rsidRPr="00E35050">
        <w:rPr>
          <w:lang w:val="ru-RU"/>
        </w:rPr>
        <w:t xml:space="preserve"> </w:t>
      </w:r>
      <w:r>
        <w:t>n</w:t>
      </w:r>
      <w:r w:rsidRPr="00E35050">
        <w:rPr>
          <w:lang w:val="ru-RU"/>
        </w:rPr>
        <w:t xml:space="preserve">). Доп. память </w:t>
      </w:r>
      <w:r>
        <w:t>O</w:t>
      </w:r>
      <w:r w:rsidRPr="00E35050">
        <w:rPr>
          <w:lang w:val="ru-RU"/>
        </w:rPr>
        <w:t xml:space="preserve">(1) (если сортируем на месте) и </w:t>
      </w:r>
      <w:r>
        <w:t>O</w:t>
      </w:r>
      <w:r w:rsidRPr="00E35050">
        <w:rPr>
          <w:lang w:val="ru-RU"/>
        </w:rPr>
        <w:t>(</w:t>
      </w:r>
      <w:r>
        <w:t>n</w:t>
      </w:r>
      <w:r w:rsidRPr="00E35050">
        <w:rPr>
          <w:lang w:val="ru-RU"/>
        </w:rPr>
        <w:t>) на результат.</w:t>
      </w:r>
    </w:p>
    <w:p w14:paraId="5D8AF352" w14:textId="77777777" w:rsidR="00E35050" w:rsidRDefault="00E35050" w:rsidP="00E35050">
      <w:pPr>
        <w:pStyle w:val="aa"/>
      </w:pPr>
      <w:proofErr w:type="spellStart"/>
      <w:r>
        <w:t>Иллюстрация</w:t>
      </w:r>
      <w:proofErr w:type="spellEnd"/>
      <w:r>
        <w:t>/</w:t>
      </w:r>
      <w:proofErr w:type="spellStart"/>
      <w:r>
        <w:t>конспект</w:t>
      </w:r>
      <w:proofErr w:type="spellEnd"/>
      <w:r>
        <w:t xml:space="preserve"> </w:t>
      </w:r>
      <w:proofErr w:type="spellStart"/>
      <w:r>
        <w:t>решения</w:t>
      </w:r>
      <w:proofErr w:type="spellEnd"/>
      <w:r>
        <w:t>:</w:t>
      </w:r>
    </w:p>
    <w:p w14:paraId="37EDA815" w14:textId="394C8272" w:rsidR="00A4031B" w:rsidRDefault="00A4031B" w:rsidP="00E35050">
      <w:pPr>
        <w:pStyle w:val="aa"/>
      </w:pPr>
    </w:p>
    <w:p w14:paraId="629ABE53" w14:textId="77777777" w:rsidR="00A4031B" w:rsidRDefault="00A4031B" w:rsidP="00E35050">
      <w:pPr>
        <w:pStyle w:val="aa"/>
      </w:pPr>
      <w:r>
        <w:rPr>
          <w:noProof/>
        </w:rPr>
        <w:drawing>
          <wp:inline distT="0" distB="0" distL="0" distR="0" wp14:anchorId="2BE5F213" wp14:editId="39862531">
            <wp:extent cx="5486400" cy="4130040"/>
            <wp:effectExtent l="0" t="0" r="0" b="3810"/>
            <wp:docPr id="2088146057" name="صورة 4" descr="صورة تحتوي على نص, لقطة شاشة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46057" name="صورة 4" descr="صورة تحتوي على نص, لقطة شاشة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F3D8" w14:textId="2D265865" w:rsidR="00A4031B" w:rsidRDefault="00A4031B" w:rsidP="00A4031B">
      <w:pPr>
        <w:pStyle w:val="aa"/>
        <w:jc w:val="center"/>
        <w:rPr>
          <w:lang w:val="ru-RU"/>
        </w:rPr>
      </w:pPr>
      <w:r w:rsidRPr="00A4031B">
        <w:rPr>
          <w:lang w:val="ru-RU"/>
        </w:rPr>
        <w:t xml:space="preserve">Рисунок </w:t>
      </w:r>
      <w:r>
        <w:rPr>
          <w:lang w:val="ru-RU"/>
        </w:rPr>
        <w:t>23</w:t>
      </w:r>
      <w:r w:rsidRPr="00A4031B">
        <w:rPr>
          <w:lang w:val="ru-RU"/>
        </w:rPr>
        <w:t xml:space="preserve"> - код программы и результат первого теста</w:t>
      </w:r>
    </w:p>
    <w:p w14:paraId="6F90AB41" w14:textId="3B25E0C6" w:rsidR="00A4031B" w:rsidRPr="00A4031B" w:rsidRDefault="00A4031B" w:rsidP="00A4031B">
      <w:pPr>
        <w:pStyle w:val="aa"/>
        <w:jc w:val="center"/>
        <w:rPr>
          <w:sz w:val="22"/>
          <w:szCs w:val="20"/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00D9288" wp14:editId="6E8ED427">
            <wp:extent cx="5486400" cy="2223135"/>
            <wp:effectExtent l="0" t="0" r="0" b="5715"/>
            <wp:docPr id="2054107093" name="صورة 5" descr="صورة تحتوي على لقطة شاشة, نص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07093" name="صورة 5" descr="صورة تحتوي على لقطة شاشة, نص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031B">
        <w:rPr>
          <w:lang w:val="ru-RU"/>
        </w:rPr>
        <w:t>Рисунок 24 - результат второго теста</w:t>
      </w:r>
    </w:p>
    <w:p w14:paraId="73B5B74F" w14:textId="77777777" w:rsidR="00A4031B" w:rsidRDefault="00A4031B" w:rsidP="00A4031B">
      <w:pPr>
        <w:pStyle w:val="aa"/>
        <w:jc w:val="center"/>
        <w:rPr>
          <w:lang w:val="ru-RU"/>
        </w:rPr>
      </w:pPr>
    </w:p>
    <w:p w14:paraId="67CFE7E6" w14:textId="39756A1E" w:rsidR="00A4031B" w:rsidRPr="00A4031B" w:rsidRDefault="00A4031B" w:rsidP="00A4031B">
      <w:pPr>
        <w:pStyle w:val="aa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6CF9152" wp14:editId="0C44DEEF">
            <wp:extent cx="5486400" cy="2261870"/>
            <wp:effectExtent l="0" t="0" r="0" b="5080"/>
            <wp:docPr id="792469091" name="صورة 7" descr="صورة تحتوي على لقطة شاشة, نص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69091" name="صورة 7" descr="صورة تحتوي على لقطة شاشة, نص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031B">
        <w:rPr>
          <w:lang w:val="ru-RU"/>
        </w:rPr>
        <w:t>Рисунок</w:t>
      </w:r>
      <w:r>
        <w:rPr>
          <w:lang w:val="ru-RU"/>
        </w:rPr>
        <w:t>25</w:t>
      </w:r>
      <w:r w:rsidRPr="00A4031B">
        <w:rPr>
          <w:lang w:val="ru-RU"/>
        </w:rPr>
        <w:t xml:space="preserve"> - результат </w:t>
      </w:r>
      <w:r w:rsidRPr="00DA2C36">
        <w:rPr>
          <w:lang w:val="ru-RU"/>
        </w:rPr>
        <w:t>Тритого</w:t>
      </w:r>
      <w:r>
        <w:rPr>
          <w:lang w:val="ru-RU"/>
        </w:rPr>
        <w:t xml:space="preserve"> </w:t>
      </w:r>
      <w:r w:rsidRPr="00A4031B">
        <w:rPr>
          <w:lang w:val="ru-RU"/>
        </w:rPr>
        <w:t>теста</w:t>
      </w:r>
    </w:p>
    <w:p w14:paraId="196F79B3" w14:textId="77777777" w:rsidR="00BE7D86" w:rsidRDefault="00BE7D86">
      <w:pPr>
        <w:jc w:val="center"/>
        <w:rPr>
          <w:b/>
          <w:lang w:val="ru-RU"/>
        </w:rPr>
      </w:pPr>
    </w:p>
    <w:p w14:paraId="63017879" w14:textId="77777777" w:rsidR="00A4031B" w:rsidRDefault="00A4031B">
      <w:pPr>
        <w:jc w:val="center"/>
        <w:rPr>
          <w:b/>
          <w:lang w:val="ru-RU"/>
        </w:rPr>
      </w:pPr>
    </w:p>
    <w:p w14:paraId="6A6D73C2" w14:textId="35CAA58E" w:rsidR="00A4031B" w:rsidRPr="00A4031B" w:rsidRDefault="00A4031B" w:rsidP="00A4031B">
      <w:pPr>
        <w:pStyle w:val="aa"/>
        <w:numPr>
          <w:ilvl w:val="0"/>
          <w:numId w:val="12"/>
        </w:numPr>
        <w:rPr>
          <w:sz w:val="28"/>
          <w:szCs w:val="24"/>
        </w:rPr>
      </w:pPr>
      <w:proofErr w:type="spellStart"/>
      <w:proofErr w:type="gramStart"/>
      <w:r w:rsidRPr="00A4031B">
        <w:rPr>
          <w:b/>
          <w:sz w:val="28"/>
          <w:szCs w:val="24"/>
        </w:rPr>
        <w:t>Задача</w:t>
      </w:r>
      <w:proofErr w:type="spellEnd"/>
      <w:r w:rsidRPr="00A4031B">
        <w:rPr>
          <w:b/>
          <w:sz w:val="28"/>
          <w:szCs w:val="24"/>
        </w:rPr>
        <w:t xml:space="preserve"> :</w:t>
      </w:r>
      <w:proofErr w:type="gramEnd"/>
      <w:r w:rsidRPr="00A4031B">
        <w:rPr>
          <w:b/>
          <w:sz w:val="28"/>
          <w:szCs w:val="24"/>
        </w:rPr>
        <w:t xml:space="preserve"> </w:t>
      </w:r>
      <w:proofErr w:type="spellStart"/>
      <w:r w:rsidRPr="00A4031B">
        <w:rPr>
          <w:b/>
          <w:sz w:val="28"/>
          <w:szCs w:val="24"/>
        </w:rPr>
        <w:t>LeetCode</w:t>
      </w:r>
      <w:proofErr w:type="spellEnd"/>
      <w:r w:rsidRPr="00A4031B">
        <w:rPr>
          <w:b/>
          <w:sz w:val="28"/>
          <w:szCs w:val="24"/>
        </w:rPr>
        <w:t xml:space="preserve"> #2 — Add Two Numbers</w:t>
      </w:r>
    </w:p>
    <w:p w14:paraId="5D1CA83D" w14:textId="77777777" w:rsidR="00012B9E" w:rsidRDefault="00012B9E" w:rsidP="00012B9E">
      <w:pPr>
        <w:pStyle w:val="aa"/>
        <w:spacing w:before="100" w:beforeAutospacing="1" w:after="100" w:afterAutospacing="1" w:line="240" w:lineRule="auto"/>
        <w:rPr>
          <w:szCs w:val="24"/>
          <w:lang w:val="ru-RU"/>
        </w:rPr>
      </w:pPr>
      <w:r w:rsidRPr="00012B9E">
        <w:rPr>
          <w:b/>
          <w:bCs/>
          <w:szCs w:val="24"/>
          <w:lang w:val="ru-RU"/>
        </w:rPr>
        <w:t>Условие.</w:t>
      </w:r>
      <w:r w:rsidRPr="00012B9E">
        <w:rPr>
          <w:szCs w:val="24"/>
          <w:lang w:val="ru-RU"/>
        </w:rPr>
        <w:t xml:space="preserve"> Даны два не пустых односвязных списка, представляющие два неотрицательных числа. Цифры хранятся в </w:t>
      </w:r>
      <w:r w:rsidRPr="00012B9E">
        <w:rPr>
          <w:i/>
          <w:iCs/>
          <w:szCs w:val="24"/>
          <w:lang w:val="ru-RU"/>
        </w:rPr>
        <w:t>обратном порядке</w:t>
      </w:r>
      <w:r w:rsidRPr="00012B9E">
        <w:rPr>
          <w:szCs w:val="24"/>
          <w:lang w:val="ru-RU"/>
        </w:rPr>
        <w:t>. Нужно сложить числа и вернуть сумму в виде списка (тоже в обратном порядке).</w:t>
      </w:r>
    </w:p>
    <w:p w14:paraId="15F1F960" w14:textId="77777777" w:rsidR="00012B9E" w:rsidRDefault="00012B9E" w:rsidP="00012B9E">
      <w:pPr>
        <w:pStyle w:val="aa"/>
        <w:rPr>
          <w:b/>
          <w:bCs/>
          <w:szCs w:val="24"/>
          <w:lang w:val="ru-RU"/>
        </w:rPr>
      </w:pPr>
    </w:p>
    <w:p w14:paraId="1A520FB7" w14:textId="5B318617" w:rsidR="00012B9E" w:rsidRPr="00DA2C36" w:rsidRDefault="00012B9E" w:rsidP="00012B9E">
      <w:pPr>
        <w:pStyle w:val="aa"/>
        <w:rPr>
          <w:szCs w:val="24"/>
          <w:lang w:val="ru-RU"/>
        </w:rPr>
      </w:pPr>
      <w:r w:rsidRPr="00012B9E">
        <w:rPr>
          <w:b/>
          <w:bCs/>
          <w:szCs w:val="24"/>
          <w:lang w:val="ru-RU"/>
        </w:rPr>
        <w:t>Подход.</w:t>
      </w:r>
      <w:r w:rsidRPr="00012B9E">
        <w:rPr>
          <w:szCs w:val="24"/>
          <w:lang w:val="ru-RU"/>
        </w:rPr>
        <w:t xml:space="preserve"> Идём одновременно по </w:t>
      </w:r>
      <w:r w:rsidRPr="00012B9E">
        <w:rPr>
          <w:szCs w:val="24"/>
        </w:rPr>
        <w:t>l</w:t>
      </w:r>
      <w:r w:rsidRPr="00012B9E">
        <w:rPr>
          <w:szCs w:val="24"/>
          <w:lang w:val="ru-RU"/>
        </w:rPr>
        <w:t xml:space="preserve">1 и </w:t>
      </w:r>
      <w:r w:rsidRPr="00012B9E">
        <w:rPr>
          <w:szCs w:val="24"/>
        </w:rPr>
        <w:t>l</w:t>
      </w:r>
      <w:r w:rsidRPr="00012B9E">
        <w:rPr>
          <w:szCs w:val="24"/>
          <w:lang w:val="ru-RU"/>
        </w:rPr>
        <w:t xml:space="preserve">2. Складываем значения узлов и </w:t>
      </w:r>
      <w:r w:rsidRPr="00012B9E">
        <w:rPr>
          <w:szCs w:val="24"/>
        </w:rPr>
        <w:t>carry</w:t>
      </w:r>
      <w:r w:rsidRPr="00012B9E">
        <w:rPr>
          <w:szCs w:val="24"/>
          <w:lang w:val="ru-RU"/>
        </w:rPr>
        <w:t xml:space="preserve"> (перенос разряда), создаём новый узел с </w:t>
      </w:r>
      <w:r w:rsidRPr="00012B9E">
        <w:rPr>
          <w:szCs w:val="24"/>
        </w:rPr>
        <w:t>sum</w:t>
      </w:r>
      <w:r w:rsidRPr="00012B9E">
        <w:rPr>
          <w:szCs w:val="24"/>
          <w:lang w:val="ru-RU"/>
        </w:rPr>
        <w:t xml:space="preserve"> % 10, перенос обновляем как </w:t>
      </w:r>
      <w:r w:rsidRPr="00012B9E">
        <w:rPr>
          <w:szCs w:val="24"/>
        </w:rPr>
        <w:t>sum</w:t>
      </w:r>
      <w:r w:rsidRPr="00012B9E">
        <w:rPr>
          <w:szCs w:val="24"/>
          <w:lang w:val="ru-RU"/>
        </w:rPr>
        <w:t xml:space="preserve"> // 10. В конце, если перенос остался, добавляем ещё один узел.</w:t>
      </w:r>
    </w:p>
    <w:p w14:paraId="2469E60C" w14:textId="77777777" w:rsidR="00012B9E" w:rsidRDefault="00012B9E" w:rsidP="00012B9E">
      <w:pPr>
        <w:ind w:left="720"/>
        <w:rPr>
          <w:bCs/>
          <w:lang w:val="ru-RU"/>
        </w:rPr>
      </w:pPr>
      <w:r w:rsidRPr="003E2482">
        <w:rPr>
          <w:bCs/>
          <w:lang w:val="ru-RU"/>
        </w:rPr>
        <w:t>Сложность:</w:t>
      </w:r>
    </w:p>
    <w:p w14:paraId="4B79396C" w14:textId="1F9F5AD6" w:rsidR="00012B9E" w:rsidRDefault="00012B9E" w:rsidP="00012B9E">
      <w:pPr>
        <w:pStyle w:val="aa"/>
        <w:numPr>
          <w:ilvl w:val="0"/>
          <w:numId w:val="12"/>
        </w:numPr>
        <w:rPr>
          <w:bCs/>
        </w:rPr>
      </w:pPr>
      <w:proofErr w:type="spellStart"/>
      <w:r w:rsidRPr="00012B9E">
        <w:rPr>
          <w:bCs/>
        </w:rPr>
        <w:t>Время</w:t>
      </w:r>
      <w:proofErr w:type="spellEnd"/>
      <w:r w:rsidRPr="00012B9E">
        <w:rPr>
          <w:bCs/>
        </w:rPr>
        <w:t>: O(max(</w:t>
      </w:r>
      <w:proofErr w:type="spellStart"/>
      <w:r w:rsidRPr="00012B9E">
        <w:rPr>
          <w:bCs/>
        </w:rPr>
        <w:t>len</w:t>
      </w:r>
      <w:proofErr w:type="spellEnd"/>
      <w:r w:rsidRPr="00012B9E">
        <w:rPr>
          <w:bCs/>
        </w:rPr>
        <w:t xml:space="preserve">(l1), </w:t>
      </w:r>
      <w:proofErr w:type="spellStart"/>
      <w:r w:rsidRPr="00012B9E">
        <w:rPr>
          <w:bCs/>
        </w:rPr>
        <w:t>len</w:t>
      </w:r>
      <w:proofErr w:type="spellEnd"/>
      <w:r w:rsidRPr="00012B9E">
        <w:rPr>
          <w:bCs/>
        </w:rPr>
        <w:t>(l2))).</w:t>
      </w:r>
    </w:p>
    <w:p w14:paraId="155141A6" w14:textId="77777777" w:rsidR="00012B9E" w:rsidRPr="00012B9E" w:rsidRDefault="00012B9E" w:rsidP="00012B9E">
      <w:pPr>
        <w:numPr>
          <w:ilvl w:val="0"/>
          <w:numId w:val="12"/>
        </w:numPr>
        <w:spacing w:before="100" w:beforeAutospacing="1" w:after="100" w:afterAutospacing="1" w:line="240" w:lineRule="auto"/>
        <w:rPr>
          <w:szCs w:val="24"/>
          <w:lang w:val="ru-RU"/>
        </w:rPr>
      </w:pPr>
      <w:r w:rsidRPr="00012B9E">
        <w:rPr>
          <w:szCs w:val="24"/>
          <w:lang w:val="ru-RU"/>
        </w:rPr>
        <w:lastRenderedPageBreak/>
        <w:t xml:space="preserve">Память: </w:t>
      </w:r>
      <w:r w:rsidRPr="00012B9E">
        <w:rPr>
          <w:rFonts w:ascii="Courier New" w:hAnsi="Courier New" w:cs="Courier New"/>
          <w:sz w:val="20"/>
          <w:szCs w:val="20"/>
        </w:rPr>
        <w:t>O</w:t>
      </w:r>
      <w:r w:rsidRPr="00012B9E">
        <w:rPr>
          <w:rFonts w:ascii="Courier New" w:hAnsi="Courier New" w:cs="Courier New"/>
          <w:sz w:val="20"/>
          <w:szCs w:val="20"/>
          <w:lang w:val="ru-RU"/>
        </w:rPr>
        <w:t>(1)</w:t>
      </w:r>
      <w:r w:rsidRPr="00012B9E">
        <w:rPr>
          <w:szCs w:val="24"/>
          <w:lang w:val="ru-RU"/>
        </w:rPr>
        <w:t xml:space="preserve"> доп. (кроме самого результата) + </w:t>
      </w:r>
      <w:r w:rsidRPr="00012B9E">
        <w:rPr>
          <w:rFonts w:ascii="Courier New" w:hAnsi="Courier New" w:cs="Courier New"/>
          <w:sz w:val="20"/>
          <w:szCs w:val="20"/>
        </w:rPr>
        <w:t>O</w:t>
      </w:r>
      <w:r w:rsidRPr="00012B9E">
        <w:rPr>
          <w:rFonts w:ascii="Courier New" w:hAnsi="Courier New" w:cs="Courier New"/>
          <w:sz w:val="20"/>
          <w:szCs w:val="20"/>
          <w:lang w:val="ru-RU"/>
        </w:rPr>
        <w:t>(</w:t>
      </w:r>
      <w:r w:rsidRPr="00012B9E">
        <w:rPr>
          <w:rFonts w:ascii="Courier New" w:hAnsi="Courier New" w:cs="Courier New"/>
          <w:sz w:val="20"/>
          <w:szCs w:val="20"/>
        </w:rPr>
        <w:t>n</w:t>
      </w:r>
      <w:r w:rsidRPr="00012B9E">
        <w:rPr>
          <w:rFonts w:ascii="Courier New" w:hAnsi="Courier New" w:cs="Courier New"/>
          <w:sz w:val="20"/>
          <w:szCs w:val="20"/>
          <w:lang w:val="ru-RU"/>
        </w:rPr>
        <w:t>)</w:t>
      </w:r>
      <w:r w:rsidRPr="00012B9E">
        <w:rPr>
          <w:szCs w:val="24"/>
          <w:lang w:val="ru-RU"/>
        </w:rPr>
        <w:t xml:space="preserve"> на список-ответ.</w:t>
      </w:r>
    </w:p>
    <w:p w14:paraId="06D340AB" w14:textId="088BD409" w:rsidR="00012B9E" w:rsidRPr="00012B9E" w:rsidRDefault="00012B9E" w:rsidP="00012B9E">
      <w:pPr>
        <w:jc w:val="center"/>
        <w:rPr>
          <w:bCs/>
          <w:lang w:val="ru-RU"/>
        </w:rPr>
      </w:pPr>
      <w:r w:rsidRPr="00012B9E">
        <w:rPr>
          <w:bCs/>
          <w:noProof/>
          <w:lang w:val="ru-RU"/>
        </w:rPr>
        <w:drawing>
          <wp:inline distT="0" distB="0" distL="0" distR="0" wp14:anchorId="4803CA4C" wp14:editId="35AD5BDF">
            <wp:extent cx="5486400" cy="3361055"/>
            <wp:effectExtent l="0" t="0" r="0" b="0"/>
            <wp:docPr id="73766328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632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C36">
        <w:rPr>
          <w:bCs/>
          <w:lang w:val="ru-RU"/>
        </w:rPr>
        <w:t xml:space="preserve">Рисунок </w:t>
      </w:r>
      <w:r w:rsidRPr="00DA2C36">
        <w:rPr>
          <w:bCs/>
          <w:i/>
          <w:iCs/>
          <w:lang w:val="ru-RU"/>
        </w:rPr>
        <w:t>26</w:t>
      </w:r>
      <w:r w:rsidRPr="00DA2C36">
        <w:rPr>
          <w:bCs/>
          <w:lang w:val="ru-RU"/>
        </w:rPr>
        <w:t>- код программы</w:t>
      </w:r>
    </w:p>
    <w:p w14:paraId="4107B51E" w14:textId="77777777" w:rsidR="00BE7D86" w:rsidRDefault="00BE7D86" w:rsidP="003E2482">
      <w:pPr>
        <w:rPr>
          <w:b/>
          <w:lang w:val="ru-RU"/>
        </w:rPr>
      </w:pPr>
    </w:p>
    <w:p w14:paraId="1D3FBCCF" w14:textId="77777777" w:rsidR="00C43CD9" w:rsidRDefault="00C43CD9" w:rsidP="003E2482">
      <w:pPr>
        <w:rPr>
          <w:b/>
          <w:lang w:val="ru-RU"/>
        </w:rPr>
      </w:pPr>
    </w:p>
    <w:p w14:paraId="6CC5E0DB" w14:textId="28C6C8AC" w:rsidR="00C43CD9" w:rsidRDefault="00012B9E" w:rsidP="00C43CD9">
      <w:pPr>
        <w:pStyle w:val="aa"/>
        <w:ind w:left="0"/>
        <w:jc w:val="center"/>
        <w:rPr>
          <w:lang w:val="ru-RU"/>
        </w:rPr>
      </w:pPr>
      <w:r>
        <w:rPr>
          <w:b/>
          <w:noProof/>
          <w:lang w:val="ru-RU"/>
        </w:rPr>
        <w:drawing>
          <wp:inline distT="0" distB="0" distL="0" distR="0" wp14:anchorId="261149FC" wp14:editId="0D653987">
            <wp:extent cx="5486400" cy="2425065"/>
            <wp:effectExtent l="0" t="0" r="0" b="0"/>
            <wp:docPr id="1731192054" name="صورة 8" descr="صورة تحتوي على لقطة شاشة, نص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92054" name="صورة 8" descr="صورة تحتوي على لقطة شاشة, نص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CD9" w:rsidRPr="00DA2C36">
        <w:rPr>
          <w:lang w:val="ru-RU"/>
        </w:rPr>
        <w:t xml:space="preserve">Рисунок </w:t>
      </w:r>
      <w:r w:rsidR="00C43CD9" w:rsidRPr="00C43CD9">
        <w:rPr>
          <w:i/>
          <w:iCs/>
        </w:rPr>
        <w:fldChar w:fldCharType="begin"/>
      </w:r>
      <w:r w:rsidR="00C43CD9" w:rsidRPr="00DA2C36">
        <w:rPr>
          <w:lang w:val="ru-RU"/>
        </w:rPr>
        <w:instrText xml:space="preserve"> </w:instrText>
      </w:r>
      <w:r w:rsidR="00C43CD9" w:rsidRPr="00C43CD9">
        <w:instrText>SEQ</w:instrText>
      </w:r>
      <w:r w:rsidR="00C43CD9" w:rsidRPr="00DA2C36">
        <w:rPr>
          <w:lang w:val="ru-RU"/>
        </w:rPr>
        <w:instrText xml:space="preserve"> Рисунок \* </w:instrText>
      </w:r>
      <w:r w:rsidR="00C43CD9" w:rsidRPr="00C43CD9">
        <w:instrText>ARABIC</w:instrText>
      </w:r>
      <w:r w:rsidR="00C43CD9" w:rsidRPr="00DA2C36">
        <w:rPr>
          <w:lang w:val="ru-RU"/>
        </w:rPr>
        <w:instrText xml:space="preserve"> </w:instrText>
      </w:r>
      <w:r w:rsidR="00C43CD9" w:rsidRPr="00C43CD9">
        <w:rPr>
          <w:i/>
          <w:iCs/>
        </w:rPr>
        <w:fldChar w:fldCharType="separate"/>
      </w:r>
      <w:r w:rsidR="00C43CD9" w:rsidRPr="00DA2C36">
        <w:rPr>
          <w:lang w:val="ru-RU"/>
        </w:rPr>
        <w:t>27</w:t>
      </w:r>
      <w:r w:rsidR="00C43CD9" w:rsidRPr="00C43CD9">
        <w:rPr>
          <w:lang w:val="ru-RU"/>
        </w:rPr>
        <w:fldChar w:fldCharType="end"/>
      </w:r>
      <w:r w:rsidR="00C43CD9" w:rsidRPr="00DA2C36">
        <w:rPr>
          <w:lang w:val="ru-RU"/>
        </w:rPr>
        <w:t xml:space="preserve">- </w:t>
      </w:r>
      <w:r w:rsidR="00C43CD9" w:rsidRPr="00C43CD9">
        <w:rPr>
          <w:lang w:val="ru-RU"/>
        </w:rPr>
        <w:t xml:space="preserve"> </w:t>
      </w:r>
      <w:r w:rsidR="00C43CD9" w:rsidRPr="00A4031B">
        <w:rPr>
          <w:lang w:val="ru-RU"/>
        </w:rPr>
        <w:t>результат первого теста</w:t>
      </w:r>
    </w:p>
    <w:p w14:paraId="77559305" w14:textId="1327A316" w:rsidR="00C43CD9" w:rsidRDefault="00C43CD9" w:rsidP="00C43CD9">
      <w:pPr>
        <w:pStyle w:val="aa"/>
        <w:ind w:left="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070284DF" wp14:editId="5B378293">
            <wp:extent cx="5486400" cy="2396490"/>
            <wp:effectExtent l="0" t="0" r="0" b="3810"/>
            <wp:docPr id="1168188952" name="صورة 11" descr="صورة تحتوي على لقطة شاشة, نص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88952" name="صورة 11" descr="صورة تحتوي على لقطة شاشة, نص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3CD9">
        <w:rPr>
          <w:lang w:val="ru-RU"/>
        </w:rPr>
        <w:t xml:space="preserve">Рисунок </w:t>
      </w:r>
      <w:r w:rsidRPr="00C43CD9">
        <w:rPr>
          <w:lang w:val="ru-RU"/>
        </w:rPr>
        <w:fldChar w:fldCharType="begin"/>
      </w:r>
      <w:r w:rsidRPr="00C43CD9">
        <w:rPr>
          <w:lang w:val="ru-RU"/>
        </w:rPr>
        <w:instrText xml:space="preserve"> SEQ Рисунок \* ARABIC </w:instrText>
      </w:r>
      <w:r w:rsidRPr="00C43CD9">
        <w:rPr>
          <w:lang w:val="ru-RU"/>
        </w:rPr>
        <w:fldChar w:fldCharType="separate"/>
      </w:r>
      <w:r>
        <w:rPr>
          <w:lang w:val="ru-RU"/>
        </w:rPr>
        <w:t>2</w:t>
      </w:r>
      <w:r w:rsidRPr="00C43CD9">
        <w:rPr>
          <w:lang w:val="ru-RU"/>
        </w:rPr>
        <w:t>8</w:t>
      </w:r>
      <w:r w:rsidRPr="00C43CD9">
        <w:fldChar w:fldCharType="end"/>
      </w:r>
      <w:r w:rsidRPr="00C43CD9">
        <w:rPr>
          <w:lang w:val="ru-RU"/>
        </w:rPr>
        <w:t xml:space="preserve"> - результат второго теста</w:t>
      </w:r>
    </w:p>
    <w:p w14:paraId="1C191A02" w14:textId="77777777" w:rsidR="00C43CD9" w:rsidRDefault="00C43CD9" w:rsidP="00C43CD9">
      <w:pPr>
        <w:pStyle w:val="aa"/>
        <w:ind w:left="0"/>
        <w:jc w:val="center"/>
        <w:rPr>
          <w:lang w:val="ru-RU"/>
        </w:rPr>
      </w:pPr>
    </w:p>
    <w:p w14:paraId="5EF9556B" w14:textId="77777777" w:rsidR="00C43CD9" w:rsidRDefault="00C43CD9" w:rsidP="00C43CD9">
      <w:pPr>
        <w:pStyle w:val="aa"/>
        <w:ind w:left="0"/>
        <w:jc w:val="center"/>
        <w:rPr>
          <w:lang w:val="ru-RU"/>
        </w:rPr>
      </w:pPr>
    </w:p>
    <w:p w14:paraId="3DAB23D2" w14:textId="70DA79A8" w:rsidR="00C43CD9" w:rsidRPr="00C43CD9" w:rsidRDefault="00C43CD9" w:rsidP="00C43CD9">
      <w:pPr>
        <w:pStyle w:val="aa"/>
        <w:ind w:left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87A101B" wp14:editId="2C20A7C5">
            <wp:extent cx="5486400" cy="2289810"/>
            <wp:effectExtent l="0" t="0" r="0" b="0"/>
            <wp:docPr id="1569766490" name="صورة 12" descr="صورة تحتوي على نص, لقطة شاشة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66490" name="صورة 12" descr="صورة تحتوي على نص, لقطة شاشة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23AB" w14:textId="2709C4EC" w:rsidR="00C43CD9" w:rsidRPr="00A4031B" w:rsidRDefault="00C43CD9" w:rsidP="00C43CD9">
      <w:pPr>
        <w:pStyle w:val="aa"/>
        <w:jc w:val="center"/>
        <w:rPr>
          <w:lang w:val="ru-RU"/>
        </w:rPr>
      </w:pPr>
      <w:r w:rsidRPr="00A4031B">
        <w:rPr>
          <w:lang w:val="ru-RU"/>
        </w:rPr>
        <w:t>Рисунок</w:t>
      </w:r>
      <w:r>
        <w:rPr>
          <w:lang w:val="ru-RU"/>
        </w:rPr>
        <w:t>29</w:t>
      </w:r>
      <w:r w:rsidRPr="00A4031B">
        <w:rPr>
          <w:lang w:val="ru-RU"/>
        </w:rPr>
        <w:t xml:space="preserve"> - результат </w:t>
      </w:r>
      <w:r w:rsidRPr="00DA2C36">
        <w:rPr>
          <w:lang w:val="ru-RU"/>
        </w:rPr>
        <w:t>Тритого</w:t>
      </w:r>
      <w:r>
        <w:rPr>
          <w:lang w:val="ru-RU"/>
        </w:rPr>
        <w:t xml:space="preserve"> </w:t>
      </w:r>
      <w:r w:rsidRPr="00A4031B">
        <w:rPr>
          <w:lang w:val="ru-RU"/>
        </w:rPr>
        <w:t>теста</w:t>
      </w:r>
    </w:p>
    <w:p w14:paraId="2DA91ACB" w14:textId="77777777" w:rsidR="00BE7D86" w:rsidRPr="003E2482" w:rsidRDefault="00BE7D86">
      <w:pPr>
        <w:jc w:val="center"/>
        <w:rPr>
          <w:b/>
          <w:lang w:val="ru-RU"/>
        </w:rPr>
      </w:pPr>
    </w:p>
    <w:p w14:paraId="79EEF6C1" w14:textId="77777777" w:rsidR="00BE7D86" w:rsidRPr="003E2482" w:rsidRDefault="00BE7D86">
      <w:pPr>
        <w:jc w:val="center"/>
        <w:rPr>
          <w:b/>
          <w:lang w:val="ru-RU"/>
        </w:rPr>
      </w:pPr>
    </w:p>
    <w:p w14:paraId="61D5B6FC" w14:textId="77777777" w:rsidR="00BE7D86" w:rsidRPr="003E2482" w:rsidRDefault="00BE7D86">
      <w:pPr>
        <w:jc w:val="center"/>
        <w:rPr>
          <w:b/>
          <w:lang w:val="ru-RU"/>
        </w:rPr>
      </w:pPr>
    </w:p>
    <w:p w14:paraId="65634F31" w14:textId="77777777" w:rsidR="00BE7D86" w:rsidRPr="003E2482" w:rsidRDefault="00BE7D86">
      <w:pPr>
        <w:jc w:val="center"/>
        <w:rPr>
          <w:b/>
          <w:lang w:val="ru-RU"/>
        </w:rPr>
      </w:pPr>
    </w:p>
    <w:p w14:paraId="4F57CA60" w14:textId="77777777" w:rsidR="00BE7D86" w:rsidRPr="003E2482" w:rsidRDefault="00BE7D86">
      <w:pPr>
        <w:jc w:val="center"/>
        <w:rPr>
          <w:b/>
          <w:lang w:val="ru-RU"/>
        </w:rPr>
      </w:pPr>
    </w:p>
    <w:p w14:paraId="54AADA1F" w14:textId="77777777" w:rsidR="00BE7D86" w:rsidRPr="003E2482" w:rsidRDefault="00BE7D86">
      <w:pPr>
        <w:jc w:val="center"/>
        <w:rPr>
          <w:b/>
          <w:lang w:val="ru-RU"/>
        </w:rPr>
      </w:pPr>
    </w:p>
    <w:p w14:paraId="4CCFFEF2" w14:textId="77777777" w:rsidR="00BE7D86" w:rsidRPr="003E2482" w:rsidRDefault="00BE7D86">
      <w:pPr>
        <w:jc w:val="center"/>
        <w:rPr>
          <w:b/>
          <w:lang w:val="ru-RU"/>
        </w:rPr>
      </w:pPr>
    </w:p>
    <w:p w14:paraId="245D8938" w14:textId="77777777" w:rsidR="00BE7D86" w:rsidRPr="003E2482" w:rsidRDefault="00BE7D86">
      <w:pPr>
        <w:jc w:val="center"/>
        <w:rPr>
          <w:b/>
          <w:lang w:val="ru-RU"/>
        </w:rPr>
      </w:pPr>
    </w:p>
    <w:p w14:paraId="6B5B7655" w14:textId="77777777" w:rsidR="00BE7D86" w:rsidRPr="003E2482" w:rsidRDefault="00BE7D86">
      <w:pPr>
        <w:jc w:val="center"/>
        <w:rPr>
          <w:b/>
          <w:lang w:val="ru-RU"/>
        </w:rPr>
      </w:pPr>
    </w:p>
    <w:p w14:paraId="1B6EBF8A" w14:textId="77777777" w:rsidR="00BE7D86" w:rsidRPr="003E2482" w:rsidRDefault="00BE7D86">
      <w:pPr>
        <w:jc w:val="center"/>
        <w:rPr>
          <w:b/>
          <w:lang w:val="ru-RU"/>
        </w:rPr>
      </w:pPr>
    </w:p>
    <w:p w14:paraId="3C5E9B47" w14:textId="77777777" w:rsidR="00BE7D86" w:rsidRPr="003E2482" w:rsidRDefault="00BE7D86">
      <w:pPr>
        <w:jc w:val="center"/>
        <w:rPr>
          <w:b/>
          <w:lang w:val="ru-RU"/>
        </w:rPr>
      </w:pPr>
    </w:p>
    <w:p w14:paraId="65011D7B" w14:textId="02B6DD90" w:rsidR="004E5F41" w:rsidRPr="0095448B" w:rsidRDefault="00000000">
      <w:pPr>
        <w:jc w:val="center"/>
        <w:rPr>
          <w:lang w:val="ru-RU"/>
        </w:rPr>
      </w:pPr>
      <w:r w:rsidRPr="0095448B">
        <w:rPr>
          <w:b/>
          <w:sz w:val="28"/>
          <w:lang w:val="ru-RU"/>
        </w:rPr>
        <w:t>ЗАКЛЮЧЕНИЕ</w:t>
      </w:r>
    </w:p>
    <w:p w14:paraId="76D4E321" w14:textId="77777777" w:rsidR="004E5F41" w:rsidRPr="0095448B" w:rsidRDefault="00000000">
      <w:pPr>
        <w:rPr>
          <w:lang w:val="ru-RU"/>
        </w:rPr>
      </w:pPr>
      <w:r w:rsidRPr="0095448B">
        <w:rPr>
          <w:lang w:val="ru-RU"/>
        </w:rPr>
        <w:t xml:space="preserve">Построен сравнительный график функций сложности и реализованы примеры алгоритмов для пяти классов: </w:t>
      </w:r>
      <w:r>
        <w:t>O</w:t>
      </w:r>
      <w:r w:rsidRPr="0095448B">
        <w:rPr>
          <w:lang w:val="ru-RU"/>
        </w:rPr>
        <w:t>(3</w:t>
      </w:r>
      <w:r>
        <w:t>n</w:t>
      </w:r>
      <w:r w:rsidRPr="0095448B">
        <w:rPr>
          <w:lang w:val="ru-RU"/>
        </w:rPr>
        <w:t xml:space="preserve">), </w:t>
      </w:r>
      <w:r>
        <w:t>O</w:t>
      </w:r>
      <w:r w:rsidRPr="0095448B">
        <w:rPr>
          <w:lang w:val="ru-RU"/>
        </w:rPr>
        <w:t>(</w:t>
      </w:r>
      <w:r>
        <w:t>n</w:t>
      </w:r>
      <w:r w:rsidRPr="0095448B">
        <w:rPr>
          <w:lang w:val="ru-RU"/>
        </w:rPr>
        <w:t xml:space="preserve"> </w:t>
      </w:r>
      <w:r>
        <w:t>log</w:t>
      </w:r>
      <w:r w:rsidRPr="0095448B">
        <w:rPr>
          <w:lang w:val="ru-RU"/>
        </w:rPr>
        <w:t xml:space="preserve"> </w:t>
      </w:r>
      <w:r>
        <w:t>n</w:t>
      </w:r>
      <w:r w:rsidRPr="0095448B">
        <w:rPr>
          <w:lang w:val="ru-RU"/>
        </w:rPr>
        <w:t xml:space="preserve">), </w:t>
      </w:r>
      <w:r>
        <w:t>O</w:t>
      </w:r>
      <w:r w:rsidRPr="0095448B">
        <w:rPr>
          <w:lang w:val="ru-RU"/>
        </w:rPr>
        <w:t>(</w:t>
      </w:r>
      <w:r>
        <w:t>n</w:t>
      </w:r>
      <w:r w:rsidRPr="0095448B">
        <w:rPr>
          <w:lang w:val="ru-RU"/>
        </w:rPr>
        <w:t xml:space="preserve">³), </w:t>
      </w:r>
      <w:r>
        <w:t>O</w:t>
      </w:r>
      <w:r w:rsidRPr="0095448B">
        <w:rPr>
          <w:lang w:val="ru-RU"/>
        </w:rPr>
        <w:t>(</w:t>
      </w:r>
      <w:r>
        <w:t>n</w:t>
      </w:r>
      <w:r w:rsidRPr="0095448B">
        <w:rPr>
          <w:lang w:val="ru-RU"/>
        </w:rPr>
        <w:t xml:space="preserve">!), </w:t>
      </w:r>
      <w:proofErr w:type="gramStart"/>
      <w:r>
        <w:t>O</w:t>
      </w:r>
      <w:r w:rsidRPr="0095448B">
        <w:rPr>
          <w:lang w:val="ru-RU"/>
        </w:rPr>
        <w:t>(</w:t>
      </w:r>
      <w:proofErr w:type="gramEnd"/>
      <w:r w:rsidRPr="0095448B">
        <w:rPr>
          <w:lang w:val="ru-RU"/>
        </w:rPr>
        <w:t xml:space="preserve">3 </w:t>
      </w:r>
      <w:r>
        <w:t>log</w:t>
      </w:r>
      <w:r w:rsidRPr="0095448B">
        <w:rPr>
          <w:lang w:val="ru-RU"/>
        </w:rPr>
        <w:t xml:space="preserve"> </w:t>
      </w:r>
      <w:r>
        <w:t>n</w:t>
      </w:r>
      <w:r w:rsidRPr="0095448B">
        <w:rPr>
          <w:lang w:val="ru-RU"/>
        </w:rPr>
        <w:t xml:space="preserve">). Для каждого примера приведены код и обоснование сложности. Дополнительно решены две задачи </w:t>
      </w:r>
      <w:proofErr w:type="spellStart"/>
      <w:r>
        <w:t>LeetCode</w:t>
      </w:r>
      <w:proofErr w:type="spellEnd"/>
      <w:r w:rsidRPr="0095448B">
        <w:rPr>
          <w:lang w:val="ru-RU"/>
        </w:rPr>
        <w:t>. Работа закрепляет навыки анализа асимптотики и практической реализации алгоритмов.</w:t>
      </w:r>
    </w:p>
    <w:p w14:paraId="601A54F5" w14:textId="77777777" w:rsidR="004E5F41" w:rsidRPr="0095448B" w:rsidRDefault="00000000">
      <w:pPr>
        <w:jc w:val="center"/>
        <w:rPr>
          <w:lang w:val="ru-RU"/>
        </w:rPr>
      </w:pPr>
      <w:r w:rsidRPr="0095448B">
        <w:rPr>
          <w:b/>
          <w:sz w:val="28"/>
          <w:lang w:val="ru-RU"/>
        </w:rPr>
        <w:t>СПИСОК ЛИТЕРАТУРЫ</w:t>
      </w:r>
    </w:p>
    <w:p w14:paraId="6D3A3177" w14:textId="77777777" w:rsidR="004E5F41" w:rsidRPr="0095448B" w:rsidRDefault="00000000">
      <w:pPr>
        <w:rPr>
          <w:lang w:val="ru-RU"/>
        </w:rPr>
      </w:pPr>
      <w:r w:rsidRPr="0095448B">
        <w:rPr>
          <w:lang w:val="ru-RU"/>
        </w:rPr>
        <w:t xml:space="preserve">1. </w:t>
      </w:r>
      <w:r>
        <w:t>Wikipedia</w:t>
      </w:r>
      <w:r w:rsidRPr="0095448B">
        <w:rPr>
          <w:lang w:val="ru-RU"/>
        </w:rPr>
        <w:t xml:space="preserve"> — «Временная сложность алгоритма».</w:t>
      </w:r>
    </w:p>
    <w:p w14:paraId="6C8882BC" w14:textId="03F9F54F" w:rsidR="004E5F41" w:rsidRPr="0095448B" w:rsidRDefault="00000000" w:rsidP="00863AFF">
      <w:pPr>
        <w:rPr>
          <w:lang w:val="ru-RU"/>
        </w:rPr>
      </w:pPr>
      <w:r w:rsidRPr="0095448B">
        <w:rPr>
          <w:lang w:val="ru-RU"/>
        </w:rPr>
        <w:t xml:space="preserve">2. </w:t>
      </w:r>
      <w:r w:rsidR="00863AFF" w:rsidRPr="00863AFF">
        <w:t>Medium</w:t>
      </w:r>
      <w:r w:rsidR="00863AFF" w:rsidRPr="00863AFF">
        <w:rPr>
          <w:lang w:val="ru-RU"/>
        </w:rPr>
        <w:t xml:space="preserve"> – </w:t>
      </w:r>
      <w:r w:rsidRPr="0095448B">
        <w:rPr>
          <w:lang w:val="ru-RU"/>
        </w:rPr>
        <w:t>Классические учебные материалы по алгоритмам и структурам данных.</w:t>
      </w:r>
    </w:p>
    <w:sectPr w:rsidR="004E5F41" w:rsidRPr="009544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4752D2"/>
    <w:multiLevelType w:val="hybridMultilevel"/>
    <w:tmpl w:val="1A988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4F5E29"/>
    <w:multiLevelType w:val="hybridMultilevel"/>
    <w:tmpl w:val="6DC0C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B06A67"/>
    <w:multiLevelType w:val="hybridMultilevel"/>
    <w:tmpl w:val="6B145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960C6A"/>
    <w:multiLevelType w:val="multilevel"/>
    <w:tmpl w:val="DBAE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DB5CFD"/>
    <w:multiLevelType w:val="multilevel"/>
    <w:tmpl w:val="44FC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603854">
    <w:abstractNumId w:val="8"/>
  </w:num>
  <w:num w:numId="2" w16cid:durableId="662661953">
    <w:abstractNumId w:val="6"/>
  </w:num>
  <w:num w:numId="3" w16cid:durableId="1967933370">
    <w:abstractNumId w:val="5"/>
  </w:num>
  <w:num w:numId="4" w16cid:durableId="1860656257">
    <w:abstractNumId w:val="4"/>
  </w:num>
  <w:num w:numId="5" w16cid:durableId="776759279">
    <w:abstractNumId w:val="7"/>
  </w:num>
  <w:num w:numId="6" w16cid:durableId="690840059">
    <w:abstractNumId w:val="3"/>
  </w:num>
  <w:num w:numId="7" w16cid:durableId="437064106">
    <w:abstractNumId w:val="2"/>
  </w:num>
  <w:num w:numId="8" w16cid:durableId="2518189">
    <w:abstractNumId w:val="1"/>
  </w:num>
  <w:num w:numId="9" w16cid:durableId="1320839898">
    <w:abstractNumId w:val="0"/>
  </w:num>
  <w:num w:numId="10" w16cid:durableId="1214079208">
    <w:abstractNumId w:val="12"/>
  </w:num>
  <w:num w:numId="11" w16cid:durableId="1726105486">
    <w:abstractNumId w:val="11"/>
  </w:num>
  <w:num w:numId="12" w16cid:durableId="1215462316">
    <w:abstractNumId w:val="10"/>
  </w:num>
  <w:num w:numId="13" w16cid:durableId="1202523433">
    <w:abstractNumId w:val="9"/>
  </w:num>
  <w:num w:numId="14" w16cid:durableId="18503660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B9E"/>
    <w:rsid w:val="00034616"/>
    <w:rsid w:val="0006063C"/>
    <w:rsid w:val="0015074B"/>
    <w:rsid w:val="001A2FE5"/>
    <w:rsid w:val="0029639D"/>
    <w:rsid w:val="002A0DE2"/>
    <w:rsid w:val="002D77B5"/>
    <w:rsid w:val="00326F90"/>
    <w:rsid w:val="003E2482"/>
    <w:rsid w:val="004E5F41"/>
    <w:rsid w:val="00617529"/>
    <w:rsid w:val="006716D3"/>
    <w:rsid w:val="00687110"/>
    <w:rsid w:val="006D2CF5"/>
    <w:rsid w:val="007341E7"/>
    <w:rsid w:val="0074220E"/>
    <w:rsid w:val="00747428"/>
    <w:rsid w:val="00863AFF"/>
    <w:rsid w:val="008C24D8"/>
    <w:rsid w:val="008D5802"/>
    <w:rsid w:val="0095448B"/>
    <w:rsid w:val="00A4031B"/>
    <w:rsid w:val="00AA1D8D"/>
    <w:rsid w:val="00B47730"/>
    <w:rsid w:val="00B8662E"/>
    <w:rsid w:val="00BC6D9E"/>
    <w:rsid w:val="00BE7D86"/>
    <w:rsid w:val="00C43CD9"/>
    <w:rsid w:val="00CB0664"/>
    <w:rsid w:val="00D461CE"/>
    <w:rsid w:val="00D8776D"/>
    <w:rsid w:val="00DA2C36"/>
    <w:rsid w:val="00E13461"/>
    <w:rsid w:val="00E2401D"/>
    <w:rsid w:val="00E35050"/>
    <w:rsid w:val="00F228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8276B1E"/>
  <w14:defaultImageDpi w14:val="300"/>
  <w15:docId w15:val="{3C8C3F7F-093F-4C2C-AC8E-8CE01C7CE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63AFF"/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2"/>
    <w:uiPriority w:val="99"/>
    <w:unhideWhenUsed/>
    <w:rsid w:val="00617529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617529"/>
    <w:rPr>
      <w:color w:val="605E5C"/>
      <w:shd w:val="clear" w:color="auto" w:fill="E1DFDD"/>
    </w:rPr>
  </w:style>
  <w:style w:type="character" w:styleId="aff3">
    <w:name w:val="FollowedHyperlink"/>
    <w:basedOn w:val="a2"/>
    <w:uiPriority w:val="99"/>
    <w:semiHidden/>
    <w:unhideWhenUsed/>
    <w:rsid w:val="00617529"/>
    <w:rPr>
      <w:color w:val="800080" w:themeColor="followedHyperlink"/>
      <w:u w:val="single"/>
    </w:rPr>
  </w:style>
  <w:style w:type="paragraph" w:styleId="aff4">
    <w:name w:val="Normal (Web)"/>
    <w:basedOn w:val="a1"/>
    <w:uiPriority w:val="99"/>
    <w:semiHidden/>
    <w:unhideWhenUsed/>
    <w:rsid w:val="002D77B5"/>
    <w:rPr>
      <w:szCs w:val="24"/>
    </w:rPr>
  </w:style>
  <w:style w:type="character" w:styleId="HTMLCode">
    <w:name w:val="HTML Code"/>
    <w:basedOn w:val="a2"/>
    <w:uiPriority w:val="99"/>
    <w:semiHidden/>
    <w:unhideWhenUsed/>
    <w:rsid w:val="00012B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29</Pages>
  <Words>3212</Words>
  <Characters>20038</Characters>
  <Application>Microsoft Office Word</Application>
  <DocSecurity>0</DocSecurity>
  <Lines>542</Lines>
  <Paragraphs>124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Алмахаррис Хаммам Салим Мохаммед</cp:lastModifiedBy>
  <cp:revision>4</cp:revision>
  <dcterms:created xsi:type="dcterms:W3CDTF">2025-10-08T03:40:00Z</dcterms:created>
  <dcterms:modified xsi:type="dcterms:W3CDTF">2025-10-08T10:18:00Z</dcterms:modified>
  <cp:category/>
</cp:coreProperties>
</file>