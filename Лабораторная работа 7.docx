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4D85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2776C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Санкт-Петербургский Национальный Исследовательский Университет</w:t>
      </w:r>
    </w:p>
    <w:p w14:paraId="34BAC73A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2776C"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Информационных Технологий, Механики и Оптики</w:t>
      </w:r>
    </w:p>
    <w:p w14:paraId="7C79C2B9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303E6C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D7A1F4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2776C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Систем Управления и Информатики</w:t>
      </w:r>
    </w:p>
    <w:p w14:paraId="626CFCFB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32263E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F1D212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1814C333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 w:rsidRPr="0072776C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>Лабораторная работа №7</w:t>
      </w:r>
    </w:p>
    <w:p w14:paraId="6F913A04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</w:p>
    <w:p w14:paraId="316B9807" w14:textId="77777777" w:rsidR="0072776C" w:rsidRPr="0072776C" w:rsidRDefault="0072776C" w:rsidP="0072776C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 w:rsidRPr="0072776C">
        <w:rPr>
          <w:rFonts w:ascii="Times New Roman" w:eastAsia="Times New Roman" w:hAnsi="Times New Roman" w:cs="Times New Roman"/>
          <w:lang w:val="ru-RU"/>
        </w:rPr>
        <w:t>Тема: Жадные алгоритмы.</w:t>
      </w:r>
    </w:p>
    <w:p w14:paraId="07B3FFAA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F63DC4D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5072AA5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EFBF062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2419D6A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A40E617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6C7E07E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CFBF6F9" w14:textId="77777777" w:rsidR="0072776C" w:rsidRPr="0072776C" w:rsidRDefault="0072776C" w:rsidP="0072776C">
      <w:pPr>
        <w:widowControl w:val="0"/>
        <w:autoSpaceDE w:val="0"/>
        <w:autoSpaceDN w:val="0"/>
        <w:spacing w:before="31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93E86F3" w14:textId="77777777" w:rsidR="0072776C" w:rsidRPr="0072776C" w:rsidRDefault="0072776C" w:rsidP="0072776C">
      <w:pPr>
        <w:widowControl w:val="0"/>
        <w:autoSpaceDE w:val="0"/>
        <w:autoSpaceDN w:val="0"/>
        <w:spacing w:after="0" w:line="480" w:lineRule="auto"/>
        <w:ind w:left="7705" w:right="728" w:firstLine="580"/>
        <w:jc w:val="right"/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</w:pPr>
      <w:r w:rsidRPr="0072776C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Выполнили: </w:t>
      </w:r>
      <w:r w:rsidRPr="0072776C">
        <w:rPr>
          <w:rFonts w:ascii="Times New Roman" w:eastAsia="Times New Roman" w:hAnsi="Times New Roman" w:cs="Times New Roman"/>
          <w:sz w:val="28"/>
          <w:szCs w:val="28"/>
          <w:lang w:val="ru-RU"/>
        </w:rPr>
        <w:t>Алмахаррис Х.С</w:t>
      </w:r>
      <w:r w:rsidRPr="0072776C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.</w:t>
      </w:r>
    </w:p>
    <w:p w14:paraId="5ECBDF9C" w14:textId="77777777" w:rsidR="0072776C" w:rsidRPr="0072776C" w:rsidRDefault="0072776C" w:rsidP="0072776C">
      <w:pPr>
        <w:widowControl w:val="0"/>
        <w:autoSpaceDE w:val="0"/>
        <w:autoSpaceDN w:val="0"/>
        <w:spacing w:after="0" w:line="480" w:lineRule="auto"/>
        <w:ind w:right="728"/>
        <w:jc w:val="right"/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</w:pPr>
      <w:r w:rsidRPr="0072776C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 K3121</w:t>
      </w:r>
    </w:p>
    <w:p w14:paraId="4E4E3A83" w14:textId="77777777" w:rsidR="0072776C" w:rsidRPr="0072776C" w:rsidRDefault="0072776C" w:rsidP="0072776C">
      <w:pPr>
        <w:widowControl w:val="0"/>
        <w:autoSpaceDE w:val="0"/>
        <w:autoSpaceDN w:val="0"/>
        <w:spacing w:after="0" w:line="480" w:lineRule="auto"/>
        <w:ind w:left="7705" w:right="728" w:firstLine="58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2776C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Проверил: </w:t>
      </w:r>
      <w:r w:rsidRPr="0072776C">
        <w:rPr>
          <w:rFonts w:ascii="Times New Roman" w:eastAsia="Times New Roman" w:hAnsi="Times New Roman" w:cs="Times New Roman"/>
          <w:sz w:val="28"/>
          <w:szCs w:val="28"/>
          <w:lang w:val="ru-RU"/>
        </w:rPr>
        <w:t>Мусаев А.А.</w:t>
      </w:r>
    </w:p>
    <w:p w14:paraId="2A27A170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69041A" w14:textId="77777777" w:rsidR="0072776C" w:rsidRPr="0072776C" w:rsidRDefault="0072776C" w:rsidP="007277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CF3F0C" w14:textId="77777777" w:rsidR="0072776C" w:rsidRPr="0072776C" w:rsidRDefault="0072776C" w:rsidP="0072776C">
      <w:pPr>
        <w:widowControl w:val="0"/>
        <w:autoSpaceDE w:val="0"/>
        <w:autoSpaceDN w:val="0"/>
        <w:spacing w:before="318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3BC3D6" w14:textId="77777777" w:rsidR="0072776C" w:rsidRDefault="0072776C" w:rsidP="0072776C">
      <w:pPr>
        <w:widowControl w:val="0"/>
        <w:autoSpaceDE w:val="0"/>
        <w:autoSpaceDN w:val="0"/>
        <w:spacing w:after="0" w:line="480" w:lineRule="auto"/>
        <w:ind w:left="4206" w:right="34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058B2E" w14:textId="77777777" w:rsidR="0072776C" w:rsidRDefault="0072776C" w:rsidP="0072776C">
      <w:pPr>
        <w:widowControl w:val="0"/>
        <w:autoSpaceDE w:val="0"/>
        <w:autoSpaceDN w:val="0"/>
        <w:spacing w:after="0" w:line="480" w:lineRule="auto"/>
        <w:ind w:left="4206" w:right="34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23DACA" w14:textId="77777777" w:rsidR="0072776C" w:rsidRDefault="0072776C" w:rsidP="0072776C">
      <w:pPr>
        <w:widowControl w:val="0"/>
        <w:autoSpaceDE w:val="0"/>
        <w:autoSpaceDN w:val="0"/>
        <w:spacing w:after="0" w:line="480" w:lineRule="auto"/>
        <w:ind w:left="4206" w:right="34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9CE771" w14:textId="77777777" w:rsidR="0072776C" w:rsidRDefault="0072776C" w:rsidP="0072776C">
      <w:pPr>
        <w:widowControl w:val="0"/>
        <w:autoSpaceDE w:val="0"/>
        <w:autoSpaceDN w:val="0"/>
        <w:spacing w:after="0" w:line="480" w:lineRule="auto"/>
        <w:ind w:left="4206" w:right="34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06A707" w14:textId="02679BFE" w:rsidR="0072776C" w:rsidRPr="0072776C" w:rsidRDefault="0072776C" w:rsidP="0072776C">
      <w:pPr>
        <w:widowControl w:val="0"/>
        <w:autoSpaceDE w:val="0"/>
        <w:autoSpaceDN w:val="0"/>
        <w:spacing w:after="0" w:line="480" w:lineRule="auto"/>
        <w:ind w:left="4206" w:right="34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72776C" w:rsidRPr="0072776C" w:rsidSect="0072776C">
          <w:pgSz w:w="11910" w:h="16840"/>
          <w:pgMar w:top="1340" w:right="708" w:bottom="280" w:left="708" w:header="720" w:footer="720" w:gutter="0"/>
          <w:cols w:space="720"/>
        </w:sectPr>
      </w:pPr>
      <w:r w:rsidRPr="0072776C">
        <w:rPr>
          <w:rFonts w:ascii="Times New Roman" w:eastAsia="Times New Roman" w:hAnsi="Times New Roman" w:cs="Times New Roman"/>
          <w:sz w:val="28"/>
          <w:szCs w:val="28"/>
          <w:lang w:val="ru-RU"/>
        </w:rPr>
        <w:t>Санкт</w:t>
      </w:r>
      <w:r w:rsidRPr="0072776C">
        <w:rPr>
          <w:rFonts w:ascii="Times New Roman" w:eastAsia="Times New Roman" w:hAnsi="Times New Roman" w:cs="Times New Roman"/>
          <w:spacing w:val="-18"/>
          <w:sz w:val="28"/>
          <w:szCs w:val="28"/>
          <w:lang w:val="ru-RU"/>
        </w:rPr>
        <w:t xml:space="preserve"> </w:t>
      </w:r>
      <w:r w:rsidRPr="0072776C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72776C">
        <w:rPr>
          <w:rFonts w:ascii="Times New Roman" w:eastAsia="Times New Roman" w:hAnsi="Times New Roman" w:cs="Times New Roman"/>
          <w:spacing w:val="-17"/>
          <w:sz w:val="28"/>
          <w:szCs w:val="28"/>
          <w:lang w:val="ru-RU"/>
        </w:rPr>
        <w:t xml:space="preserve"> </w:t>
      </w:r>
      <w:r w:rsidRPr="00727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Петербург, </w:t>
      </w:r>
      <w:r w:rsidRPr="0072776C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2026</w:t>
      </w:r>
    </w:p>
    <w:p w14:paraId="75DDA408" w14:textId="77777777" w:rsidR="0007356E" w:rsidRPr="00981485" w:rsidRDefault="0007356E">
      <w:pPr>
        <w:spacing w:after="120"/>
        <w:rPr>
          <w:lang w:val="ru-RU"/>
        </w:rPr>
      </w:pPr>
    </w:p>
    <w:p w14:paraId="52EAD0B3" w14:textId="0E320975" w:rsidR="0007356E" w:rsidRPr="00981485" w:rsidRDefault="00000000" w:rsidP="0072776C">
      <w:pPr>
        <w:rPr>
          <w:lang w:val="ru-RU"/>
        </w:rPr>
      </w:pPr>
      <w:r w:rsidRPr="00981485">
        <w:rPr>
          <w:b/>
          <w:sz w:val="28"/>
          <w:lang w:val="ru-RU"/>
        </w:rPr>
        <w:t xml:space="preserve">Задание 1. Задача о краже </w:t>
      </w:r>
    </w:p>
    <w:p w14:paraId="15553E5E" w14:textId="77777777" w:rsidR="0007356E" w:rsidRPr="00981485" w:rsidRDefault="00000000">
      <w:pPr>
        <w:spacing w:after="120"/>
        <w:rPr>
          <w:lang w:val="ru-RU"/>
        </w:rPr>
      </w:pPr>
      <w:r w:rsidRPr="00981485">
        <w:rPr>
          <w:lang w:val="ru-RU"/>
        </w:rPr>
        <w:t xml:space="preserve">Условие: вор может сделать </w:t>
      </w:r>
      <w:r>
        <w:t>M</w:t>
      </w:r>
      <w:r w:rsidRPr="00981485">
        <w:rPr>
          <w:lang w:val="ru-RU"/>
        </w:rPr>
        <w:t xml:space="preserve"> заходов в музей, каждый раз унося не более </w:t>
      </w:r>
      <w:r>
        <w:t>K</w:t>
      </w:r>
      <w:r w:rsidRPr="00981485">
        <w:rPr>
          <w:lang w:val="ru-RU"/>
        </w:rPr>
        <w:t xml:space="preserve"> кг. Всего доступно </w:t>
      </w:r>
      <w:r>
        <w:t>N</w:t>
      </w:r>
      <w:r w:rsidRPr="00981485">
        <w:rPr>
          <w:lang w:val="ru-RU"/>
        </w:rPr>
        <w:t xml:space="preserve"> экспонатов, каждый имеет вес и цену. Нужно выбрать такие экспонаты, чтобы суммарная стоимость была максимальной.</w:t>
      </w:r>
    </w:p>
    <w:p w14:paraId="02465FBD" w14:textId="77777777" w:rsidR="0007356E" w:rsidRPr="00981485" w:rsidRDefault="00000000">
      <w:pPr>
        <w:spacing w:after="120"/>
        <w:rPr>
          <w:lang w:val="ru-RU"/>
        </w:rPr>
      </w:pPr>
      <w:r w:rsidRPr="00981485">
        <w:rPr>
          <w:lang w:val="ru-RU"/>
        </w:rPr>
        <w:t xml:space="preserve">Максимальный переносимый вес: </w:t>
      </w:r>
      <w:r>
        <w:t>W</w:t>
      </w:r>
      <w:r w:rsidRPr="00981485">
        <w:rPr>
          <w:lang w:val="ru-RU"/>
        </w:rPr>
        <w:t xml:space="preserve"> = </w:t>
      </w:r>
      <w:r>
        <w:t>M</w:t>
      </w:r>
      <w:r w:rsidRPr="00981485">
        <w:rPr>
          <w:lang w:val="ru-RU"/>
        </w:rPr>
        <w:t xml:space="preserve"> × </w:t>
      </w:r>
      <w:r>
        <w:t>K</w:t>
      </w:r>
      <w:r w:rsidRPr="00981485">
        <w:rPr>
          <w:lang w:val="ru-RU"/>
        </w:rPr>
        <w:t>.</w:t>
      </w:r>
    </w:p>
    <w:p w14:paraId="60D382FD" w14:textId="77777777" w:rsidR="0007356E" w:rsidRPr="00981485" w:rsidRDefault="00000000">
      <w:pPr>
        <w:spacing w:after="120"/>
        <w:rPr>
          <w:lang w:val="ru-RU"/>
        </w:rPr>
      </w:pPr>
      <w:r w:rsidRPr="00981485">
        <w:rPr>
          <w:lang w:val="ru-RU"/>
        </w:rPr>
        <w:t xml:space="preserve">Используем жадный алгоритм: сортируем предметы по убыванию отношения </w:t>
      </w:r>
      <w:r>
        <w:t>price</w:t>
      </w:r>
      <w:r w:rsidRPr="00981485">
        <w:rPr>
          <w:lang w:val="ru-RU"/>
        </w:rPr>
        <w:t>/</w:t>
      </w:r>
      <w:r>
        <w:t>weight</w:t>
      </w:r>
      <w:r w:rsidRPr="00981485">
        <w:rPr>
          <w:lang w:val="ru-RU"/>
        </w:rPr>
        <w:t xml:space="preserve"> и выбираем их, пока хватает вместимости.</w:t>
      </w:r>
    </w:p>
    <w:p w14:paraId="2D551FFF" w14:textId="77777777" w:rsidR="0007356E" w:rsidRPr="00981485" w:rsidRDefault="00000000">
      <w:pPr>
        <w:rPr>
          <w:lang w:val="ru-RU"/>
        </w:rPr>
      </w:pPr>
      <w:r w:rsidRPr="00981485">
        <w:rPr>
          <w:b/>
          <w:sz w:val="28"/>
          <w:lang w:val="ru-RU"/>
        </w:rPr>
        <w:t>Пример</w:t>
      </w:r>
    </w:p>
    <w:p w14:paraId="35B93C53" w14:textId="77777777" w:rsidR="0007356E" w:rsidRPr="00981485" w:rsidRDefault="00000000">
      <w:pPr>
        <w:spacing w:after="120"/>
        <w:rPr>
          <w:lang w:val="ru-RU"/>
        </w:rPr>
      </w:pPr>
      <w:r w:rsidRPr="00981485">
        <w:rPr>
          <w:lang w:val="ru-RU"/>
        </w:rPr>
        <w:t xml:space="preserve">Экспонаты (вес, цена): (3,40), (2,30), (5,100), (4,60). </w:t>
      </w:r>
      <w:r>
        <w:t>M</w:t>
      </w:r>
      <w:r w:rsidRPr="00981485">
        <w:rPr>
          <w:lang w:val="ru-RU"/>
        </w:rPr>
        <w:t xml:space="preserve">=2, </w:t>
      </w:r>
      <w:r>
        <w:t>K</w:t>
      </w:r>
      <w:r w:rsidRPr="00981485">
        <w:rPr>
          <w:lang w:val="ru-RU"/>
        </w:rPr>
        <w:t xml:space="preserve">=5 → </w:t>
      </w:r>
      <w:r>
        <w:t>W</w:t>
      </w:r>
      <w:r w:rsidRPr="00981485">
        <w:rPr>
          <w:lang w:val="ru-RU"/>
        </w:rPr>
        <w:t>=10 кг.</w:t>
      </w:r>
    </w:p>
    <w:p w14:paraId="1E4C08F5" w14:textId="77777777" w:rsidR="0007356E" w:rsidRPr="00981485" w:rsidRDefault="00000000">
      <w:pPr>
        <w:spacing w:after="120"/>
        <w:rPr>
          <w:lang w:val="ru-RU"/>
        </w:rPr>
      </w:pPr>
      <w:r w:rsidRPr="00981485">
        <w:rPr>
          <w:lang w:val="ru-RU"/>
        </w:rPr>
        <w:t>После сортировки по цене за кг алгоритм выбирает самые ценные предметы, пока суммарный вес не достигнет 10 кг.</w:t>
      </w:r>
    </w:p>
    <w:p w14:paraId="66005972" w14:textId="77777777" w:rsidR="0007356E" w:rsidRPr="00981485" w:rsidRDefault="00000000">
      <w:pPr>
        <w:rPr>
          <w:lang w:val="ru-RU"/>
        </w:rPr>
      </w:pPr>
      <w:r w:rsidRPr="00981485">
        <w:rPr>
          <w:b/>
          <w:sz w:val="28"/>
          <w:lang w:val="ru-RU"/>
        </w:rPr>
        <w:t>Сложность алгоритма</w:t>
      </w:r>
    </w:p>
    <w:p w14:paraId="36745E54" w14:textId="77777777" w:rsidR="0007356E" w:rsidRPr="00981485" w:rsidRDefault="00000000">
      <w:pPr>
        <w:spacing w:after="120"/>
        <w:rPr>
          <w:lang w:val="ru-RU"/>
        </w:rPr>
      </w:pPr>
      <w:r w:rsidRPr="00981485">
        <w:rPr>
          <w:lang w:val="ru-RU"/>
        </w:rPr>
        <w:t xml:space="preserve">Сортировка: </w:t>
      </w:r>
      <w:r>
        <w:t>O</w:t>
      </w:r>
      <w:r w:rsidRPr="00981485">
        <w:rPr>
          <w:lang w:val="ru-RU"/>
        </w:rPr>
        <w:t>(</w:t>
      </w:r>
      <w:r>
        <w:t>N</w:t>
      </w:r>
      <w:r w:rsidRPr="00981485">
        <w:rPr>
          <w:lang w:val="ru-RU"/>
        </w:rPr>
        <w:t xml:space="preserve"> </w:t>
      </w:r>
      <w:r>
        <w:t>log</w:t>
      </w:r>
      <w:r w:rsidRPr="00981485">
        <w:rPr>
          <w:lang w:val="ru-RU"/>
        </w:rPr>
        <w:t xml:space="preserve"> </w:t>
      </w:r>
      <w:r>
        <w:t>N</w:t>
      </w:r>
      <w:r w:rsidRPr="00981485">
        <w:rPr>
          <w:lang w:val="ru-RU"/>
        </w:rPr>
        <w:t xml:space="preserve">). Просмотр списка: </w:t>
      </w:r>
      <w:r>
        <w:t>O</w:t>
      </w:r>
      <w:r w:rsidRPr="00981485">
        <w:rPr>
          <w:lang w:val="ru-RU"/>
        </w:rPr>
        <w:t>(</w:t>
      </w:r>
      <w:r>
        <w:t>N</w:t>
      </w:r>
      <w:r w:rsidRPr="00981485">
        <w:rPr>
          <w:lang w:val="ru-RU"/>
        </w:rPr>
        <w:t xml:space="preserve">). Итог: </w:t>
      </w:r>
      <w:r>
        <w:t>O</w:t>
      </w:r>
      <w:r w:rsidRPr="00981485">
        <w:rPr>
          <w:lang w:val="ru-RU"/>
        </w:rPr>
        <w:t>(</w:t>
      </w:r>
      <w:r>
        <w:t>N</w:t>
      </w:r>
      <w:r w:rsidRPr="00981485">
        <w:rPr>
          <w:lang w:val="ru-RU"/>
        </w:rPr>
        <w:t xml:space="preserve"> </w:t>
      </w:r>
      <w:r>
        <w:t>log</w:t>
      </w:r>
      <w:r w:rsidRPr="00981485">
        <w:rPr>
          <w:lang w:val="ru-RU"/>
        </w:rPr>
        <w:t xml:space="preserve"> </w:t>
      </w:r>
      <w:r>
        <w:t>N</w:t>
      </w:r>
      <w:r w:rsidRPr="00981485">
        <w:rPr>
          <w:lang w:val="ru-RU"/>
        </w:rPr>
        <w:t>).</w:t>
      </w:r>
    </w:p>
    <w:p w14:paraId="29539648" w14:textId="77777777" w:rsidR="0007356E" w:rsidRDefault="00000000">
      <w:proofErr w:type="spellStart"/>
      <w:r>
        <w:rPr>
          <w:b/>
          <w:sz w:val="28"/>
        </w:rPr>
        <w:t>Код</w:t>
      </w:r>
      <w:proofErr w:type="spellEnd"/>
    </w:p>
    <w:p w14:paraId="09C06458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def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museum_theft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items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M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K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):</w:t>
      </w:r>
    </w:p>
    <w:p w14:paraId="34D6284F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capacity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M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*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K</w:t>
      </w:r>
    </w:p>
    <w:p w14:paraId="16D53C36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items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.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sort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key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lambda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x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: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x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/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x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0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reverse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True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</w:t>
      </w:r>
    </w:p>
    <w:p w14:paraId="0D73B179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2A6C17DF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total_value</w:t>
      </w:r>
      <w:proofErr w:type="spellEnd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0</w:t>
      </w:r>
    </w:p>
    <w:p w14:paraId="0FDC803C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taken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[]</w:t>
      </w:r>
    </w:p>
    <w:p w14:paraId="19303672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69A5732D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for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weight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price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in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items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:</w:t>
      </w:r>
    </w:p>
    <w:p w14:paraId="0B40754B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if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capacity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&gt;=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weight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:</w:t>
      </w:r>
    </w:p>
    <w:p w14:paraId="42E07FF5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   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taken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.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append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((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weight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price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))</w:t>
      </w:r>
    </w:p>
    <w:p w14:paraId="3999BF4F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   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total_value</w:t>
      </w:r>
      <w:proofErr w:type="spellEnd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+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price</w:t>
      </w:r>
    </w:p>
    <w:p w14:paraId="5A4D035A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    capacity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-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weight</w:t>
      </w:r>
    </w:p>
    <w:p w14:paraId="578682BD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5E526DD7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return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total_value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taken</w:t>
      </w:r>
    </w:p>
    <w:p w14:paraId="1B4CC180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6AA810A8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4C93EFF9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items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[(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3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40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2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30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5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100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4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60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)]</w:t>
      </w:r>
    </w:p>
    <w:p w14:paraId="6269EF5C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M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2</w:t>
      </w:r>
    </w:p>
    <w:p w14:paraId="15107657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K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5</w:t>
      </w:r>
    </w:p>
    <w:p w14:paraId="339899E2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00544860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value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taken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museum_theft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items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M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K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</w:t>
      </w:r>
    </w:p>
    <w:p w14:paraId="3C69331D" w14:textId="77777777" w:rsid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45CC9DA2" w14:textId="77777777" w:rsidR="00ED7780" w:rsidRDefault="00ED7780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79FA2839" w14:textId="77777777" w:rsidR="00ED7780" w:rsidRPr="00981485" w:rsidRDefault="00ED7780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2ADAA7C5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</w:pP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print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(</w:t>
      </w:r>
      <w:r w:rsidRPr="00981485">
        <w:rPr>
          <w:rFonts w:ascii="Courier New" w:eastAsia="Times New Roman" w:hAnsi="Courier New" w:cs="Courier New"/>
          <w:color w:val="02D045"/>
          <w:sz w:val="20"/>
          <w:szCs w:val="20"/>
          <w:lang w:val="ru-RU"/>
        </w:rPr>
        <w:t>"</w:t>
      </w:r>
      <w:r w:rsidRPr="00981485">
        <w:rPr>
          <w:rFonts w:ascii="Courier New" w:eastAsia="Times New Roman" w:hAnsi="Courier New" w:cs="Courier New"/>
          <w:color w:val="00C4C4"/>
          <w:sz w:val="20"/>
          <w:szCs w:val="20"/>
          <w:lang w:val="ru-RU"/>
        </w:rPr>
        <w:t>Максимальная стоимость:</w:t>
      </w:r>
      <w:r w:rsidRPr="00981485">
        <w:rPr>
          <w:rFonts w:ascii="Courier New" w:eastAsia="Times New Roman" w:hAnsi="Courier New" w:cs="Courier New"/>
          <w:color w:val="02D045"/>
          <w:sz w:val="20"/>
          <w:szCs w:val="20"/>
          <w:lang w:val="ru-RU"/>
        </w:rPr>
        <w:t>"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value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)</w:t>
      </w:r>
    </w:p>
    <w:p w14:paraId="2162F654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</w:pP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print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(</w:t>
      </w:r>
      <w:r w:rsidRPr="00981485">
        <w:rPr>
          <w:rFonts w:ascii="Courier New" w:eastAsia="Times New Roman" w:hAnsi="Courier New" w:cs="Courier New"/>
          <w:color w:val="02D045"/>
          <w:sz w:val="20"/>
          <w:szCs w:val="20"/>
          <w:lang w:val="ru-RU"/>
        </w:rPr>
        <w:t>"</w:t>
      </w:r>
      <w:r w:rsidRPr="00981485">
        <w:rPr>
          <w:rFonts w:ascii="Courier New" w:eastAsia="Times New Roman" w:hAnsi="Courier New" w:cs="Courier New"/>
          <w:color w:val="00C4C4"/>
          <w:sz w:val="20"/>
          <w:szCs w:val="20"/>
          <w:lang w:val="ru-RU"/>
        </w:rPr>
        <w:t>Украденные экспонаты:</w:t>
      </w:r>
      <w:r w:rsidRPr="00981485">
        <w:rPr>
          <w:rFonts w:ascii="Courier New" w:eastAsia="Times New Roman" w:hAnsi="Courier New" w:cs="Courier New"/>
          <w:color w:val="02D045"/>
          <w:sz w:val="20"/>
          <w:szCs w:val="20"/>
          <w:lang w:val="ru-RU"/>
        </w:rPr>
        <w:t>"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taken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)</w:t>
      </w:r>
    </w:p>
    <w:p w14:paraId="50E7065F" w14:textId="77777777" w:rsidR="00ED7780" w:rsidRDefault="00ED7780" w:rsidP="00ED778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70F30D31" w14:textId="77777777" w:rsidR="00ED7780" w:rsidRDefault="00ED7780" w:rsidP="00ED7780">
      <w:pPr>
        <w:spacing w:after="0" w:line="480" w:lineRule="auto"/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</w:pPr>
    </w:p>
    <w:p w14:paraId="539384B5" w14:textId="7FBC2C0E" w:rsidR="00ED7780" w:rsidRDefault="00ED7780" w:rsidP="00ED7780">
      <w:pPr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FD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Результат</w:t>
      </w:r>
    </w:p>
    <w:p w14:paraId="0455BA81" w14:textId="77777777" w:rsidR="00ED7780" w:rsidRDefault="00ED7780" w:rsidP="00ED778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6A385A54" w14:textId="7A0DF3FA" w:rsidR="00ED7780" w:rsidRPr="00ED7780" w:rsidRDefault="00ED7780" w:rsidP="00ED778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C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</w:rPr>
        <w:t>: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\Users\hamam\PycharmProjects\PythonProject\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</w:rPr>
        <w:t>.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venv\Scripts\python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</w:rPr>
        <w:t>.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exe C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</w:rPr>
        <w:t>: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\Users\hamam\PycharmProjects\PythonProject\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</w:rPr>
        <w:t>.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venv\</w:t>
      </w:r>
      <w:r w:rsidRPr="00ED7780">
        <w:rPr>
          <w:rFonts w:ascii="Courier New" w:eastAsia="Times New Roman" w:hAnsi="Courier New" w:cs="Courier New"/>
          <w:color w:val="009F00"/>
          <w:sz w:val="20"/>
          <w:szCs w:val="20"/>
        </w:rPr>
        <w:t>00.</w:t>
      </w:r>
      <w:r w:rsidRPr="00ED7780">
        <w:rPr>
          <w:rFonts w:ascii="Courier New" w:eastAsia="Times New Roman" w:hAnsi="Courier New" w:cs="Courier New"/>
          <w:color w:val="FFFFFF"/>
          <w:sz w:val="20"/>
          <w:szCs w:val="20"/>
          <w:shd w:val="clear" w:color="auto" w:fill="DD0000"/>
        </w:rPr>
        <w:t>py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</w:p>
    <w:p w14:paraId="0EEE39CF" w14:textId="77777777" w:rsidR="00ED7780" w:rsidRPr="00ED7780" w:rsidRDefault="00ED7780" w:rsidP="00ED778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</w:pP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>Максимальная стоимость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: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170</w:t>
      </w:r>
    </w:p>
    <w:p w14:paraId="642C8640" w14:textId="77777777" w:rsidR="00ED7780" w:rsidRPr="00ED7780" w:rsidRDefault="00ED7780" w:rsidP="00ED778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</w:pP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>Украденные экспонаты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: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[(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5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100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),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(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2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30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),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(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3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40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)]</w:t>
      </w:r>
    </w:p>
    <w:p w14:paraId="1B272D1A" w14:textId="77777777" w:rsidR="00ED7780" w:rsidRPr="00ED7780" w:rsidRDefault="00ED7780" w:rsidP="00ED778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</w:pPr>
    </w:p>
    <w:p w14:paraId="48FA0ED8" w14:textId="77777777" w:rsidR="00ED7780" w:rsidRPr="00ED7780" w:rsidRDefault="00ED7780" w:rsidP="00ED778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</w:pP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Process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finished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with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exit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code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0</w:t>
      </w:r>
    </w:p>
    <w:p w14:paraId="527B8969" w14:textId="61859F54" w:rsidR="00F46C25" w:rsidRDefault="00000000">
      <w:pPr>
        <w:rPr>
          <w:b/>
          <w:sz w:val="28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535F8D">
          <v:rect id="_x0000_i1025" style="width:0;height:1.5pt" o:hralign="center" o:hrstd="t" o:hr="t" fillcolor="#a0a0a0" stroked="f"/>
        </w:pict>
      </w:r>
    </w:p>
    <w:p w14:paraId="05155F70" w14:textId="623847F6" w:rsidR="0007356E" w:rsidRPr="00981485" w:rsidRDefault="00000000">
      <w:pPr>
        <w:rPr>
          <w:lang w:val="ru-RU"/>
        </w:rPr>
      </w:pPr>
      <w:r w:rsidRPr="00981485">
        <w:rPr>
          <w:b/>
          <w:sz w:val="28"/>
          <w:lang w:val="ru-RU"/>
        </w:rPr>
        <w:t>Задание 2. Оптимальный порядок умножения матриц</w:t>
      </w:r>
    </w:p>
    <w:p w14:paraId="1FFAF32D" w14:textId="77777777" w:rsidR="0007356E" w:rsidRPr="00981485" w:rsidRDefault="00000000">
      <w:pPr>
        <w:spacing w:after="120"/>
        <w:rPr>
          <w:lang w:val="ru-RU"/>
        </w:rPr>
      </w:pPr>
      <w:r w:rsidRPr="00981485">
        <w:rPr>
          <w:lang w:val="ru-RU"/>
        </w:rPr>
        <w:t xml:space="preserve">Дана последовательность матриц </w:t>
      </w:r>
      <w:r>
        <w:t>A</w:t>
      </w:r>
      <w:r w:rsidRPr="00981485">
        <w:rPr>
          <w:lang w:val="ru-RU"/>
        </w:rPr>
        <w:t xml:space="preserve">, </w:t>
      </w:r>
      <w:r>
        <w:t>B</w:t>
      </w:r>
      <w:r w:rsidRPr="00981485">
        <w:rPr>
          <w:lang w:val="ru-RU"/>
        </w:rPr>
        <w:t xml:space="preserve">, </w:t>
      </w:r>
      <w:r>
        <w:t>C</w:t>
      </w:r>
      <w:r w:rsidRPr="00981485">
        <w:rPr>
          <w:lang w:val="ru-RU"/>
        </w:rPr>
        <w:t>, ... . Нужно определить порядок их перемножения, который минимизирует количество скалярных операций.</w:t>
      </w:r>
    </w:p>
    <w:p w14:paraId="794FD49E" w14:textId="77777777" w:rsidR="0007356E" w:rsidRPr="00981485" w:rsidRDefault="00000000">
      <w:pPr>
        <w:spacing w:after="120"/>
        <w:rPr>
          <w:lang w:val="ru-RU"/>
        </w:rPr>
      </w:pPr>
      <w:r w:rsidRPr="00981485">
        <w:rPr>
          <w:lang w:val="ru-RU"/>
        </w:rPr>
        <w:t xml:space="preserve">Используется метод динамического программирования. </w:t>
      </w:r>
      <w:proofErr w:type="spellStart"/>
      <w:r>
        <w:t>dp</w:t>
      </w:r>
      <w:proofErr w:type="spellEnd"/>
      <w:r w:rsidRPr="00981485">
        <w:rPr>
          <w:lang w:val="ru-RU"/>
        </w:rPr>
        <w:t>[</w:t>
      </w:r>
      <w:proofErr w:type="spellStart"/>
      <w:r>
        <w:t>i</w:t>
      </w:r>
      <w:proofErr w:type="spellEnd"/>
      <w:r w:rsidRPr="00981485">
        <w:rPr>
          <w:lang w:val="ru-RU"/>
        </w:rPr>
        <w:t>][</w:t>
      </w:r>
      <w:r>
        <w:t>j</w:t>
      </w:r>
      <w:r w:rsidRPr="00981485">
        <w:rPr>
          <w:lang w:val="ru-RU"/>
        </w:rPr>
        <w:t xml:space="preserve">] хранит минимальное число операций для умножения матриц с </w:t>
      </w:r>
      <w:proofErr w:type="spellStart"/>
      <w:r>
        <w:t>i</w:t>
      </w:r>
      <w:proofErr w:type="spellEnd"/>
      <w:r w:rsidRPr="00981485">
        <w:rPr>
          <w:lang w:val="ru-RU"/>
        </w:rPr>
        <w:t xml:space="preserve"> по </w:t>
      </w:r>
      <w:r>
        <w:t>j</w:t>
      </w:r>
      <w:r w:rsidRPr="00981485">
        <w:rPr>
          <w:lang w:val="ru-RU"/>
        </w:rPr>
        <w:t>.</w:t>
      </w:r>
    </w:p>
    <w:p w14:paraId="069CB859" w14:textId="77777777" w:rsidR="0007356E" w:rsidRPr="00981485" w:rsidRDefault="00000000">
      <w:pPr>
        <w:spacing w:after="120"/>
        <w:rPr>
          <w:lang w:val="ru-RU"/>
        </w:rPr>
      </w:pPr>
      <w:r w:rsidRPr="00981485">
        <w:rPr>
          <w:lang w:val="ru-RU"/>
        </w:rPr>
        <w:t xml:space="preserve">Формула: </w:t>
      </w:r>
      <w:proofErr w:type="spellStart"/>
      <w:r>
        <w:t>dp</w:t>
      </w:r>
      <w:proofErr w:type="spellEnd"/>
      <w:r w:rsidRPr="00981485">
        <w:rPr>
          <w:lang w:val="ru-RU"/>
        </w:rPr>
        <w:t>[</w:t>
      </w:r>
      <w:proofErr w:type="spellStart"/>
      <w:r>
        <w:t>i</w:t>
      </w:r>
      <w:proofErr w:type="spellEnd"/>
      <w:r w:rsidRPr="00981485">
        <w:rPr>
          <w:lang w:val="ru-RU"/>
        </w:rPr>
        <w:t>][</w:t>
      </w:r>
      <w:r>
        <w:t>j</w:t>
      </w:r>
      <w:r w:rsidRPr="00981485">
        <w:rPr>
          <w:lang w:val="ru-RU"/>
        </w:rPr>
        <w:t xml:space="preserve">] = </w:t>
      </w:r>
      <w:r>
        <w:t>min</w:t>
      </w:r>
      <w:r w:rsidRPr="00981485">
        <w:rPr>
          <w:lang w:val="ru-RU"/>
        </w:rPr>
        <w:t>(</w:t>
      </w:r>
      <w:proofErr w:type="spellStart"/>
      <w:r>
        <w:t>dp</w:t>
      </w:r>
      <w:proofErr w:type="spellEnd"/>
      <w:r w:rsidRPr="00981485">
        <w:rPr>
          <w:lang w:val="ru-RU"/>
        </w:rPr>
        <w:t>[</w:t>
      </w:r>
      <w:proofErr w:type="spellStart"/>
      <w:r>
        <w:t>i</w:t>
      </w:r>
      <w:proofErr w:type="spellEnd"/>
      <w:r w:rsidRPr="00981485">
        <w:rPr>
          <w:lang w:val="ru-RU"/>
        </w:rPr>
        <w:t>][</w:t>
      </w:r>
      <w:r>
        <w:t>k</w:t>
      </w:r>
      <w:r w:rsidRPr="00981485">
        <w:rPr>
          <w:lang w:val="ru-RU"/>
        </w:rPr>
        <w:t xml:space="preserve">] + </w:t>
      </w:r>
      <w:proofErr w:type="spellStart"/>
      <w:r>
        <w:t>dp</w:t>
      </w:r>
      <w:proofErr w:type="spellEnd"/>
      <w:r w:rsidRPr="00981485">
        <w:rPr>
          <w:lang w:val="ru-RU"/>
        </w:rPr>
        <w:t>[</w:t>
      </w:r>
      <w:r>
        <w:t>k</w:t>
      </w:r>
      <w:r w:rsidRPr="00981485">
        <w:rPr>
          <w:lang w:val="ru-RU"/>
        </w:rPr>
        <w:t>+1][</w:t>
      </w:r>
      <w:r>
        <w:t>j</w:t>
      </w:r>
      <w:r w:rsidRPr="00981485">
        <w:rPr>
          <w:lang w:val="ru-RU"/>
        </w:rPr>
        <w:t xml:space="preserve">] + </w:t>
      </w:r>
      <w:r>
        <w:t>p</w:t>
      </w:r>
      <w:r w:rsidRPr="00981485">
        <w:rPr>
          <w:lang w:val="ru-RU"/>
        </w:rPr>
        <w:t>[</w:t>
      </w:r>
      <w:proofErr w:type="spellStart"/>
      <w:r>
        <w:t>i</w:t>
      </w:r>
      <w:proofErr w:type="spellEnd"/>
      <w:r w:rsidRPr="00981485">
        <w:rPr>
          <w:lang w:val="ru-RU"/>
        </w:rPr>
        <w:t xml:space="preserve">−1] × </w:t>
      </w:r>
      <w:r>
        <w:t>p</w:t>
      </w:r>
      <w:r w:rsidRPr="00981485">
        <w:rPr>
          <w:lang w:val="ru-RU"/>
        </w:rPr>
        <w:t>[</w:t>
      </w:r>
      <w:r>
        <w:t>k</w:t>
      </w:r>
      <w:r w:rsidRPr="00981485">
        <w:rPr>
          <w:lang w:val="ru-RU"/>
        </w:rPr>
        <w:t xml:space="preserve">] × </w:t>
      </w:r>
      <w:r>
        <w:t>p</w:t>
      </w:r>
      <w:r w:rsidRPr="00981485">
        <w:rPr>
          <w:lang w:val="ru-RU"/>
        </w:rPr>
        <w:t>[</w:t>
      </w:r>
      <w:r>
        <w:t>j</w:t>
      </w:r>
      <w:r w:rsidRPr="00981485">
        <w:rPr>
          <w:lang w:val="ru-RU"/>
        </w:rPr>
        <w:t>]).</w:t>
      </w:r>
    </w:p>
    <w:p w14:paraId="4558E70E" w14:textId="77777777" w:rsidR="0007356E" w:rsidRPr="00981485" w:rsidRDefault="00000000">
      <w:pPr>
        <w:rPr>
          <w:lang w:val="ru-RU"/>
        </w:rPr>
      </w:pPr>
      <w:r w:rsidRPr="00981485">
        <w:rPr>
          <w:b/>
          <w:sz w:val="28"/>
          <w:lang w:val="ru-RU"/>
        </w:rPr>
        <w:t>Сложность алгоритма</w:t>
      </w:r>
    </w:p>
    <w:p w14:paraId="7EA4CAD1" w14:textId="77777777" w:rsidR="0007356E" w:rsidRPr="00981485" w:rsidRDefault="00000000">
      <w:pPr>
        <w:spacing w:after="120"/>
        <w:rPr>
          <w:lang w:val="ru-RU"/>
        </w:rPr>
      </w:pPr>
      <w:r w:rsidRPr="00981485">
        <w:rPr>
          <w:lang w:val="ru-RU"/>
        </w:rPr>
        <w:t xml:space="preserve">Алгоритм использует три вложенных цикла → </w:t>
      </w:r>
      <w:r>
        <w:t>O</w:t>
      </w:r>
      <w:r w:rsidRPr="00981485">
        <w:rPr>
          <w:lang w:val="ru-RU"/>
        </w:rPr>
        <w:t>(</w:t>
      </w:r>
      <w:r>
        <w:t>n</w:t>
      </w:r>
      <w:r w:rsidRPr="00981485">
        <w:rPr>
          <w:lang w:val="ru-RU"/>
        </w:rPr>
        <w:t>³).</w:t>
      </w:r>
    </w:p>
    <w:p w14:paraId="13059FC0" w14:textId="77777777" w:rsidR="0007356E" w:rsidRDefault="00000000">
      <w:r>
        <w:rPr>
          <w:b/>
          <w:sz w:val="28"/>
        </w:rPr>
        <w:t>Код</w:t>
      </w:r>
    </w:p>
    <w:p w14:paraId="269E51F0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import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sys</w:t>
      </w:r>
    </w:p>
    <w:p w14:paraId="22BA1B90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58C01FB4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def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matrix_chain_order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p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):</w:t>
      </w:r>
    </w:p>
    <w:p w14:paraId="5D8D25AA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n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len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p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</w:t>
      </w:r>
    </w:p>
    <w:p w14:paraId="0AEACC78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dp</w:t>
      </w:r>
      <w:proofErr w:type="spellEnd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[[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0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*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n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for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_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in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range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n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)]</w:t>
      </w:r>
    </w:p>
    <w:p w14:paraId="6CB2C5AC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21564C86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for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L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in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range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2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n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):</w:t>
      </w:r>
    </w:p>
    <w:p w14:paraId="06C28008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for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i</w:t>
      </w:r>
      <w:proofErr w:type="spellEnd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in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range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n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-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L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+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):</w:t>
      </w:r>
    </w:p>
    <w:p w14:paraId="6EB67417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    j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i</w:t>
      </w:r>
      <w:proofErr w:type="spellEnd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+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L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-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</w:p>
    <w:p w14:paraId="6890979B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   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dp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i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][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j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sys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.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maxsize</w:t>
      </w:r>
      <w:proofErr w:type="spellEnd"/>
    </w:p>
    <w:p w14:paraId="0E14FBE4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5610007D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    </w:t>
      </w:r>
      <w:proofErr w:type="spellStart"/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for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k</w:t>
      </w:r>
      <w:proofErr w:type="spellEnd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in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range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i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j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):</w:t>
      </w:r>
    </w:p>
    <w:p w14:paraId="3EEFB11F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        q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dp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i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][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k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+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dp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k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+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][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j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+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p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i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-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*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p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k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*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p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j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</w:t>
      </w:r>
    </w:p>
    <w:p w14:paraId="0C6AD9D1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       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if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q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&lt;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dp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i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][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j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]:</w:t>
      </w:r>
    </w:p>
    <w:p w14:paraId="7A32DB73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           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dp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i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][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j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q</w:t>
      </w:r>
    </w:p>
    <w:p w14:paraId="0C19B148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50B2DD37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return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dp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][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n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-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</w:t>
      </w:r>
    </w:p>
    <w:p w14:paraId="78DD5A73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5EE3D4F4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656D7320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p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10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20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30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40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30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</w:t>
      </w:r>
    </w:p>
    <w:p w14:paraId="32E66E57" w14:textId="77777777" w:rsidR="00981485" w:rsidRPr="00ED7780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</w:pP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print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(</w:t>
      </w:r>
      <w:r w:rsidRPr="00ED7780">
        <w:rPr>
          <w:rFonts w:ascii="Courier New" w:eastAsia="Times New Roman" w:hAnsi="Courier New" w:cs="Courier New"/>
          <w:color w:val="02D045"/>
          <w:sz w:val="20"/>
          <w:szCs w:val="20"/>
          <w:lang w:val="ru-RU"/>
        </w:rPr>
        <w:t>"</w:t>
      </w:r>
      <w:r w:rsidRPr="00ED7780">
        <w:rPr>
          <w:rFonts w:ascii="Courier New" w:eastAsia="Times New Roman" w:hAnsi="Courier New" w:cs="Courier New"/>
          <w:color w:val="00C4C4"/>
          <w:sz w:val="20"/>
          <w:szCs w:val="20"/>
          <w:lang w:val="ru-RU"/>
        </w:rPr>
        <w:t>Минимальное число операций:</w:t>
      </w:r>
      <w:r w:rsidRPr="00ED7780">
        <w:rPr>
          <w:rFonts w:ascii="Courier New" w:eastAsia="Times New Roman" w:hAnsi="Courier New" w:cs="Courier New"/>
          <w:color w:val="02D045"/>
          <w:sz w:val="20"/>
          <w:szCs w:val="20"/>
          <w:lang w:val="ru-RU"/>
        </w:rPr>
        <w:t>"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matrix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>_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chain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>_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order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(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p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))</w:t>
      </w:r>
    </w:p>
    <w:p w14:paraId="515B7624" w14:textId="77777777" w:rsidR="00ED7780" w:rsidRDefault="00ED7780" w:rsidP="00ED7780">
      <w:pPr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6A41F1" w14:textId="77777777" w:rsidR="00ED7780" w:rsidRDefault="00ED7780" w:rsidP="00ED7780">
      <w:pPr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8A8C1A" w14:textId="109139FC" w:rsidR="00ED7780" w:rsidRDefault="00ED7780" w:rsidP="00ED7780">
      <w:pPr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FD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Результат</w:t>
      </w:r>
    </w:p>
    <w:p w14:paraId="0AD2C81F" w14:textId="77777777" w:rsidR="00ED7780" w:rsidRPr="00ED7780" w:rsidRDefault="00ED7780" w:rsidP="00ED778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C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</w:rPr>
        <w:t>: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\Users\hamam\PycharmProjects\PythonProject\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</w:rPr>
        <w:t>.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venv\Scripts\python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</w:rPr>
        <w:t>.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exe C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</w:rPr>
        <w:t>: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\Users\hamam\PycharmProjects\PythonProject\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</w:rPr>
        <w:t>.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venv\</w:t>
      </w:r>
      <w:r w:rsidRPr="00ED7780">
        <w:rPr>
          <w:rFonts w:ascii="Courier New" w:eastAsia="Times New Roman" w:hAnsi="Courier New" w:cs="Courier New"/>
          <w:color w:val="009F00"/>
          <w:sz w:val="20"/>
          <w:szCs w:val="20"/>
        </w:rPr>
        <w:t>00.</w:t>
      </w:r>
      <w:r w:rsidRPr="00ED7780">
        <w:rPr>
          <w:rFonts w:ascii="Courier New" w:eastAsia="Times New Roman" w:hAnsi="Courier New" w:cs="Courier New"/>
          <w:color w:val="FFFFFF"/>
          <w:sz w:val="20"/>
          <w:szCs w:val="20"/>
          <w:shd w:val="clear" w:color="auto" w:fill="DD0000"/>
        </w:rPr>
        <w:t>py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</w:p>
    <w:p w14:paraId="5353FF50" w14:textId="77777777" w:rsidR="00ED7780" w:rsidRPr="00ED7780" w:rsidRDefault="00ED7780" w:rsidP="00ED778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proofErr w:type="spellStart"/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Минимальное</w:t>
      </w:r>
      <w:proofErr w:type="spellEnd"/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число</w:t>
      </w:r>
      <w:proofErr w:type="spellEnd"/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операций</w:t>
      </w:r>
      <w:proofErr w:type="spellEnd"/>
      <w:r w:rsidRPr="00ED7780">
        <w:rPr>
          <w:rFonts w:ascii="Courier New" w:eastAsia="Times New Roman" w:hAnsi="Courier New" w:cs="Courier New"/>
          <w:color w:val="D2CD86"/>
          <w:sz w:val="20"/>
          <w:szCs w:val="20"/>
        </w:rPr>
        <w:t>: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</w:rPr>
        <w:t>30000</w:t>
      </w:r>
    </w:p>
    <w:p w14:paraId="587686CA" w14:textId="77777777" w:rsidR="00ED7780" w:rsidRPr="00ED7780" w:rsidRDefault="00ED7780" w:rsidP="00ED778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561DCE58" w14:textId="77777777" w:rsidR="00ED7780" w:rsidRPr="00ED7780" w:rsidRDefault="00ED7780" w:rsidP="00ED778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Process finished </w:t>
      </w:r>
      <w:r w:rsidRPr="00ED7780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with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exit code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</w:rPr>
        <w:t>0</w:t>
      </w:r>
    </w:p>
    <w:p w14:paraId="369FCD8E" w14:textId="77777777" w:rsidR="00ED7780" w:rsidRDefault="00ED7780" w:rsidP="00ED7780">
      <w:pPr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C5FEE5" w14:textId="3CFE3198" w:rsidR="00F46C25" w:rsidRDefault="00000000">
      <w:pPr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D04BF0">
          <v:rect id="_x0000_i1026" style="width:0;height:1.5pt" o:hralign="center" o:hrstd="t" o:hr="t" fillcolor="#a0a0a0" stroked="f"/>
        </w:pict>
      </w:r>
    </w:p>
    <w:p w14:paraId="5A1CB565" w14:textId="5E3E4410" w:rsidR="0007356E" w:rsidRPr="00981485" w:rsidRDefault="00000000">
      <w:pPr>
        <w:rPr>
          <w:lang w:val="ru-RU"/>
        </w:rPr>
      </w:pPr>
      <w:r w:rsidRPr="00981485">
        <w:rPr>
          <w:b/>
          <w:sz w:val="28"/>
          <w:lang w:val="ru-RU"/>
        </w:rPr>
        <w:t>Задание 3. Наибольшая возрастающая непрерывная последовательность</w:t>
      </w:r>
    </w:p>
    <w:p w14:paraId="1A67BAFC" w14:textId="77777777" w:rsidR="0007356E" w:rsidRPr="00981485" w:rsidRDefault="00000000">
      <w:pPr>
        <w:spacing w:after="120"/>
        <w:rPr>
          <w:lang w:val="ru-RU"/>
        </w:rPr>
      </w:pPr>
      <w:r w:rsidRPr="00981485">
        <w:rPr>
          <w:lang w:val="ru-RU"/>
        </w:rPr>
        <w:t xml:space="preserve">Дан массив из </w:t>
      </w:r>
      <w:r>
        <w:t>n</w:t>
      </w:r>
      <w:r w:rsidRPr="00981485">
        <w:rPr>
          <w:lang w:val="ru-RU"/>
        </w:rPr>
        <w:t xml:space="preserve"> случайных целых чисел в диапазоне [-100, 100]. Необходимо найти максимальную длину непрерывной возрастающей серии: </w:t>
      </w:r>
      <w:r>
        <w:t>N</w:t>
      </w:r>
      <w:r w:rsidRPr="00981485">
        <w:rPr>
          <w:lang w:val="ru-RU"/>
        </w:rPr>
        <w:t>[</w:t>
      </w:r>
      <w:proofErr w:type="spellStart"/>
      <w:r>
        <w:t>i</w:t>
      </w:r>
      <w:proofErr w:type="spellEnd"/>
      <w:r w:rsidRPr="00981485">
        <w:rPr>
          <w:lang w:val="ru-RU"/>
        </w:rPr>
        <w:t xml:space="preserve">] &lt; </w:t>
      </w:r>
      <w:r>
        <w:t>N</w:t>
      </w:r>
      <w:r w:rsidRPr="00981485">
        <w:rPr>
          <w:lang w:val="ru-RU"/>
        </w:rPr>
        <w:t>[</w:t>
      </w:r>
      <w:proofErr w:type="spellStart"/>
      <w:r>
        <w:t>i</w:t>
      </w:r>
      <w:proofErr w:type="spellEnd"/>
      <w:r w:rsidRPr="00981485">
        <w:rPr>
          <w:lang w:val="ru-RU"/>
        </w:rPr>
        <w:t xml:space="preserve">+1] &lt; ... &lt; </w:t>
      </w:r>
      <w:r>
        <w:t>N</w:t>
      </w:r>
      <w:r w:rsidRPr="00981485">
        <w:rPr>
          <w:lang w:val="ru-RU"/>
        </w:rPr>
        <w:t>[</w:t>
      </w:r>
      <w:proofErr w:type="spellStart"/>
      <w:r>
        <w:t>i</w:t>
      </w:r>
      <w:proofErr w:type="spellEnd"/>
      <w:r w:rsidRPr="00981485">
        <w:rPr>
          <w:lang w:val="ru-RU"/>
        </w:rPr>
        <w:t>+</w:t>
      </w:r>
      <w:r>
        <w:t>m</w:t>
      </w:r>
      <w:r w:rsidRPr="00981485">
        <w:rPr>
          <w:lang w:val="ru-RU"/>
        </w:rPr>
        <w:t>].</w:t>
      </w:r>
    </w:p>
    <w:p w14:paraId="187D207A" w14:textId="77777777" w:rsidR="0007356E" w:rsidRPr="00981485" w:rsidRDefault="00000000">
      <w:pPr>
        <w:spacing w:after="120"/>
        <w:rPr>
          <w:lang w:val="ru-RU"/>
        </w:rPr>
      </w:pPr>
      <w:r w:rsidRPr="00981485">
        <w:rPr>
          <w:lang w:val="ru-RU"/>
        </w:rPr>
        <w:t>Алгоритм проходит массив один раз и увеличивает длину текущей серии, если очередной элемент больше предыдущего.</w:t>
      </w:r>
    </w:p>
    <w:p w14:paraId="1353B460" w14:textId="77777777" w:rsidR="0007356E" w:rsidRPr="00981485" w:rsidRDefault="00000000">
      <w:pPr>
        <w:rPr>
          <w:lang w:val="ru-RU"/>
        </w:rPr>
      </w:pPr>
      <w:r w:rsidRPr="00981485">
        <w:rPr>
          <w:b/>
          <w:sz w:val="28"/>
          <w:lang w:val="ru-RU"/>
        </w:rPr>
        <w:t>Сложность алгоритма</w:t>
      </w:r>
    </w:p>
    <w:p w14:paraId="0D3B885E" w14:textId="77777777" w:rsidR="0007356E" w:rsidRDefault="00000000">
      <w:pPr>
        <w:spacing w:after="120"/>
      </w:pPr>
      <w:r w:rsidRPr="00981485">
        <w:rPr>
          <w:lang w:val="ru-RU"/>
        </w:rPr>
        <w:t xml:space="preserve">Время: </w:t>
      </w:r>
      <w:r>
        <w:t>O</w:t>
      </w:r>
      <w:r w:rsidRPr="00981485">
        <w:rPr>
          <w:lang w:val="ru-RU"/>
        </w:rPr>
        <w:t>(</w:t>
      </w:r>
      <w:r>
        <w:t>n</w:t>
      </w:r>
      <w:r w:rsidRPr="00981485">
        <w:rPr>
          <w:lang w:val="ru-RU"/>
        </w:rPr>
        <w:t xml:space="preserve">). </w:t>
      </w:r>
      <w:r>
        <w:t>Память: O(1).</w:t>
      </w:r>
    </w:p>
    <w:p w14:paraId="426A45FD" w14:textId="77777777" w:rsidR="0072776C" w:rsidRDefault="0072776C">
      <w:pPr>
        <w:rPr>
          <w:b/>
          <w:sz w:val="28"/>
        </w:rPr>
      </w:pPr>
    </w:p>
    <w:p w14:paraId="3FEB282F" w14:textId="30A198A9" w:rsidR="0007356E" w:rsidRDefault="00000000">
      <w:proofErr w:type="spellStart"/>
      <w:r>
        <w:rPr>
          <w:b/>
          <w:sz w:val="28"/>
        </w:rPr>
        <w:t>Код</w:t>
      </w:r>
      <w:proofErr w:type="spellEnd"/>
    </w:p>
    <w:p w14:paraId="1926B3AD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import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random</w:t>
      </w:r>
    </w:p>
    <w:p w14:paraId="7CC7AD9D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135C61F7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def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longest_increasing_sequence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arr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):</w:t>
      </w:r>
    </w:p>
    <w:p w14:paraId="5A26F302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max_len</w:t>
      </w:r>
      <w:proofErr w:type="spellEnd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</w:p>
    <w:p w14:paraId="234568FF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current_len</w:t>
      </w:r>
      <w:proofErr w:type="spellEnd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</w:p>
    <w:p w14:paraId="38D9CD3D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16A36565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for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i</w:t>
      </w:r>
      <w:proofErr w:type="spellEnd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in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range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len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arr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)):</w:t>
      </w:r>
    </w:p>
    <w:p w14:paraId="15758B11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if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arr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i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&gt;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arr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i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-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]:</w:t>
      </w:r>
    </w:p>
    <w:p w14:paraId="5964C791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   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current_len</w:t>
      </w:r>
      <w:proofErr w:type="spellEnd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+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</w:p>
    <w:p w14:paraId="0A48EEF4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else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:</w:t>
      </w:r>
    </w:p>
    <w:p w14:paraId="2B03C1FC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   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max_len</w:t>
      </w:r>
      <w:proofErr w:type="spellEnd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max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max_len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current_len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</w:t>
      </w:r>
    </w:p>
    <w:p w14:paraId="4A35B4FE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   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current_len</w:t>
      </w:r>
      <w:proofErr w:type="spellEnd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</w:p>
    <w:p w14:paraId="096D42F4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3FAE337A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max_len</w:t>
      </w:r>
      <w:proofErr w:type="spellEnd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max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max_len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current_len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</w:t>
      </w:r>
    </w:p>
    <w:p w14:paraId="18F9A8F0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return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max_len</w:t>
      </w:r>
      <w:proofErr w:type="spellEnd"/>
    </w:p>
    <w:p w14:paraId="3CD2BBF4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7B816564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2E1BA0CB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arr</w:t>
      </w:r>
      <w:proofErr w:type="spellEnd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[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random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.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randint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981485">
        <w:rPr>
          <w:rFonts w:ascii="Courier New" w:eastAsia="Times New Roman" w:hAnsi="Courier New" w:cs="Courier New"/>
          <w:color w:val="00DDDD"/>
          <w:sz w:val="20"/>
          <w:szCs w:val="20"/>
        </w:rPr>
        <w:t>-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100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100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for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_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in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range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981485">
        <w:rPr>
          <w:rFonts w:ascii="Courier New" w:eastAsia="Times New Roman" w:hAnsi="Courier New" w:cs="Courier New"/>
          <w:color w:val="008C00"/>
          <w:sz w:val="20"/>
          <w:szCs w:val="20"/>
        </w:rPr>
        <w:t>20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)]</w:t>
      </w:r>
    </w:p>
    <w:p w14:paraId="74F46223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5E65C31D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print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981485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proofErr w:type="spellStart"/>
      <w:r w:rsidRPr="00981485">
        <w:rPr>
          <w:rFonts w:ascii="Courier New" w:eastAsia="Times New Roman" w:hAnsi="Courier New" w:cs="Courier New"/>
          <w:color w:val="00C4C4"/>
          <w:sz w:val="20"/>
          <w:szCs w:val="20"/>
        </w:rPr>
        <w:t>Массив</w:t>
      </w:r>
      <w:proofErr w:type="spellEnd"/>
      <w:r w:rsidRPr="00981485">
        <w:rPr>
          <w:rFonts w:ascii="Courier New" w:eastAsia="Times New Roman" w:hAnsi="Courier New" w:cs="Courier New"/>
          <w:color w:val="00C4C4"/>
          <w:sz w:val="20"/>
          <w:szCs w:val="20"/>
        </w:rPr>
        <w:t>:</w:t>
      </w:r>
      <w:r w:rsidRPr="00981485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arr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</w:t>
      </w:r>
    </w:p>
    <w:p w14:paraId="00FB06AE" w14:textId="77777777" w:rsidR="00981485" w:rsidRPr="00981485" w:rsidRDefault="00981485" w:rsidP="009814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981485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print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981485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proofErr w:type="spellStart"/>
      <w:r w:rsidRPr="00981485">
        <w:rPr>
          <w:rFonts w:ascii="Courier New" w:eastAsia="Times New Roman" w:hAnsi="Courier New" w:cs="Courier New"/>
          <w:color w:val="00C4C4"/>
          <w:sz w:val="20"/>
          <w:szCs w:val="20"/>
        </w:rPr>
        <w:t>Длина</w:t>
      </w:r>
      <w:proofErr w:type="spellEnd"/>
      <w:r w:rsidRPr="00981485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00C4C4"/>
          <w:sz w:val="20"/>
          <w:szCs w:val="20"/>
        </w:rPr>
        <w:t>максимальной</w:t>
      </w:r>
      <w:proofErr w:type="spellEnd"/>
      <w:r w:rsidRPr="00981485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00C4C4"/>
          <w:sz w:val="20"/>
          <w:szCs w:val="20"/>
        </w:rPr>
        <w:t>возрастающей</w:t>
      </w:r>
      <w:proofErr w:type="spellEnd"/>
      <w:r w:rsidRPr="00981485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00C4C4"/>
          <w:sz w:val="20"/>
          <w:szCs w:val="20"/>
        </w:rPr>
        <w:t>серии</w:t>
      </w:r>
      <w:proofErr w:type="spellEnd"/>
      <w:r w:rsidRPr="00981485">
        <w:rPr>
          <w:rFonts w:ascii="Courier New" w:eastAsia="Times New Roman" w:hAnsi="Courier New" w:cs="Courier New"/>
          <w:color w:val="00C4C4"/>
          <w:sz w:val="20"/>
          <w:szCs w:val="20"/>
        </w:rPr>
        <w:t>:</w:t>
      </w:r>
      <w:r w:rsidRPr="00981485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longest_increasing_sequence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proofErr w:type="spellStart"/>
      <w:r w:rsidRPr="00981485">
        <w:rPr>
          <w:rFonts w:ascii="Courier New" w:eastAsia="Times New Roman" w:hAnsi="Courier New" w:cs="Courier New"/>
          <w:color w:val="D1D1D1"/>
          <w:sz w:val="20"/>
          <w:szCs w:val="20"/>
        </w:rPr>
        <w:t>arr</w:t>
      </w:r>
      <w:proofErr w:type="spellEnd"/>
      <w:r w:rsidRPr="00981485">
        <w:rPr>
          <w:rFonts w:ascii="Courier New" w:eastAsia="Times New Roman" w:hAnsi="Courier New" w:cs="Courier New"/>
          <w:color w:val="D2CD86"/>
          <w:sz w:val="20"/>
          <w:szCs w:val="20"/>
        </w:rPr>
        <w:t>))</w:t>
      </w:r>
    </w:p>
    <w:p w14:paraId="3B5E67BC" w14:textId="77777777" w:rsidR="00ED7780" w:rsidRDefault="00ED7780" w:rsidP="00ED7780">
      <w:pPr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FA7C5D" w14:textId="6381CEF5" w:rsidR="00ED7780" w:rsidRDefault="00ED7780" w:rsidP="00ED7780">
      <w:pPr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FD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Результат</w:t>
      </w:r>
    </w:p>
    <w:p w14:paraId="2B285990" w14:textId="77777777" w:rsidR="00ED7780" w:rsidRPr="00ED7780" w:rsidRDefault="00ED7780" w:rsidP="00ED778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C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</w:rPr>
        <w:t>: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\Users\hamam\PycharmProjects\PythonProject\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</w:rPr>
        <w:t>.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venv\Scripts\python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</w:rPr>
        <w:t>.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exe C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</w:rPr>
        <w:t>: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\Users\hamam\PycharmProjects\PythonProject\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</w:rPr>
        <w:t>.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>venv\</w:t>
      </w:r>
      <w:r w:rsidRPr="00ED7780">
        <w:rPr>
          <w:rFonts w:ascii="Courier New" w:eastAsia="Times New Roman" w:hAnsi="Courier New" w:cs="Courier New"/>
          <w:color w:val="009F00"/>
          <w:sz w:val="20"/>
          <w:szCs w:val="20"/>
        </w:rPr>
        <w:t>00.</w:t>
      </w:r>
      <w:r w:rsidRPr="00ED7780">
        <w:rPr>
          <w:rFonts w:ascii="Courier New" w:eastAsia="Times New Roman" w:hAnsi="Courier New" w:cs="Courier New"/>
          <w:color w:val="FFFFFF"/>
          <w:sz w:val="20"/>
          <w:szCs w:val="20"/>
          <w:shd w:val="clear" w:color="auto" w:fill="DD0000"/>
        </w:rPr>
        <w:t>py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</w:p>
    <w:p w14:paraId="4600A9AD" w14:textId="77777777" w:rsidR="00ED7780" w:rsidRPr="00ED7780" w:rsidRDefault="00ED7780" w:rsidP="00ED778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</w:pP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>Массив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: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[</w:t>
      </w:r>
      <w:r w:rsidRPr="00ED7780">
        <w:rPr>
          <w:rFonts w:ascii="Courier New" w:eastAsia="Times New Roman" w:hAnsi="Courier New" w:cs="Courier New"/>
          <w:color w:val="00DDDD"/>
          <w:sz w:val="20"/>
          <w:szCs w:val="20"/>
          <w:lang w:val="ru-RU"/>
        </w:rPr>
        <w:t>-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54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75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DDDD"/>
          <w:sz w:val="20"/>
          <w:szCs w:val="20"/>
          <w:lang w:val="ru-RU"/>
        </w:rPr>
        <w:t>-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43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DDDD"/>
          <w:sz w:val="20"/>
          <w:szCs w:val="20"/>
          <w:lang w:val="ru-RU"/>
        </w:rPr>
        <w:t>-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63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DDDD"/>
          <w:sz w:val="20"/>
          <w:szCs w:val="20"/>
          <w:lang w:val="ru-RU"/>
        </w:rPr>
        <w:t>-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77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90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90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DDDD"/>
          <w:sz w:val="20"/>
          <w:szCs w:val="20"/>
          <w:lang w:val="ru-RU"/>
        </w:rPr>
        <w:t>-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20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64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71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39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DDDD"/>
          <w:sz w:val="20"/>
          <w:szCs w:val="20"/>
          <w:lang w:val="ru-RU"/>
        </w:rPr>
        <w:t>-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64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51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DDDD"/>
          <w:sz w:val="20"/>
          <w:szCs w:val="20"/>
          <w:lang w:val="ru-RU"/>
        </w:rPr>
        <w:t>-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90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DDDD"/>
          <w:sz w:val="20"/>
          <w:szCs w:val="20"/>
          <w:lang w:val="ru-RU"/>
        </w:rPr>
        <w:t>-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97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DDDD"/>
          <w:sz w:val="20"/>
          <w:szCs w:val="20"/>
          <w:lang w:val="ru-RU"/>
        </w:rPr>
        <w:t>-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60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DDDD"/>
          <w:sz w:val="20"/>
          <w:szCs w:val="20"/>
          <w:lang w:val="ru-RU"/>
        </w:rPr>
        <w:t>-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38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40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DDDD"/>
          <w:sz w:val="20"/>
          <w:szCs w:val="20"/>
          <w:lang w:val="ru-RU"/>
        </w:rPr>
        <w:t>-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15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,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23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]</w:t>
      </w:r>
    </w:p>
    <w:p w14:paraId="227A2CD0" w14:textId="77777777" w:rsidR="00ED7780" w:rsidRPr="00ED7780" w:rsidRDefault="00ED7780" w:rsidP="00ED778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</w:pP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>Длина максимальной возрастающей серии</w:t>
      </w:r>
      <w:r w:rsidRPr="00ED7780">
        <w:rPr>
          <w:rFonts w:ascii="Courier New" w:eastAsia="Times New Roman" w:hAnsi="Courier New" w:cs="Courier New"/>
          <w:color w:val="D2CD86"/>
          <w:sz w:val="20"/>
          <w:szCs w:val="20"/>
          <w:lang w:val="ru-RU"/>
        </w:rPr>
        <w:t>: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  <w:lang w:val="ru-RU"/>
        </w:rPr>
        <w:t>4</w:t>
      </w:r>
    </w:p>
    <w:p w14:paraId="4415EEAB" w14:textId="77777777" w:rsidR="00ED7780" w:rsidRPr="00ED7780" w:rsidRDefault="00ED7780" w:rsidP="00ED778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</w:pPr>
    </w:p>
    <w:p w14:paraId="1871FE6D" w14:textId="77777777" w:rsidR="00ED7780" w:rsidRPr="00ED7780" w:rsidRDefault="00ED7780" w:rsidP="00ED778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Process finished </w:t>
      </w:r>
      <w:r w:rsidRPr="00ED7780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with</w:t>
      </w:r>
      <w:r w:rsidRPr="00ED7780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exit code </w:t>
      </w:r>
      <w:r w:rsidRPr="00ED7780">
        <w:rPr>
          <w:rFonts w:ascii="Courier New" w:eastAsia="Times New Roman" w:hAnsi="Courier New" w:cs="Courier New"/>
          <w:color w:val="008C00"/>
          <w:sz w:val="20"/>
          <w:szCs w:val="20"/>
        </w:rPr>
        <w:t>0</w:t>
      </w:r>
    </w:p>
    <w:p w14:paraId="557F7689" w14:textId="77777777" w:rsidR="00ED7780" w:rsidRPr="00ED7780" w:rsidRDefault="00ED7780" w:rsidP="00ED7780">
      <w:p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2CD894" w14:textId="77777777" w:rsidR="0072776C" w:rsidRPr="00ED7780" w:rsidRDefault="0072776C">
      <w:pPr>
        <w:rPr>
          <w:b/>
          <w:sz w:val="28"/>
        </w:rPr>
      </w:pPr>
    </w:p>
    <w:p w14:paraId="416D5ED0" w14:textId="6A0DFA97" w:rsidR="0072776C" w:rsidRDefault="00000000">
      <w:pPr>
        <w:rPr>
          <w:b/>
          <w:sz w:val="28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FA5EA6">
          <v:rect id="_x0000_i1027" style="width:0;height:1.5pt" o:hralign="center" o:hrstd="t" o:hr="t" fillcolor="#a0a0a0" stroked="f"/>
        </w:pict>
      </w:r>
    </w:p>
    <w:p w14:paraId="08D98547" w14:textId="227D7139" w:rsidR="0007356E" w:rsidRPr="00981485" w:rsidRDefault="00000000">
      <w:pPr>
        <w:rPr>
          <w:lang w:val="ru-RU"/>
        </w:rPr>
      </w:pPr>
      <w:r w:rsidRPr="00981485">
        <w:rPr>
          <w:b/>
          <w:sz w:val="28"/>
          <w:lang w:val="ru-RU"/>
        </w:rPr>
        <w:t>Вывод</w:t>
      </w:r>
    </w:p>
    <w:p w14:paraId="1BDABA2E" w14:textId="77777777" w:rsidR="0007356E" w:rsidRDefault="00000000">
      <w:pPr>
        <w:spacing w:after="120"/>
        <w:rPr>
          <w:lang w:val="ru-RU"/>
        </w:rPr>
      </w:pPr>
      <w:r w:rsidRPr="00981485">
        <w:rPr>
          <w:lang w:val="ru-RU"/>
        </w:rPr>
        <w:t>В ходе лабораторной работы были изучены жадные алгоритмы, динамическое программирование и методы анализа последовательностей. Были реализованы алгоритмы решения задач и проанализирована их вычислительная сложность.</w:t>
      </w:r>
    </w:p>
    <w:p w14:paraId="7D683009" w14:textId="77777777" w:rsidR="0072776C" w:rsidRDefault="0072776C">
      <w:pPr>
        <w:spacing w:after="120"/>
        <w:rPr>
          <w:lang w:val="ru-RU"/>
        </w:rPr>
      </w:pPr>
    </w:p>
    <w:p w14:paraId="42F9D66E" w14:textId="5E969C63" w:rsidR="0072776C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C17446">
          <v:rect id="_x0000_i1028" style="width:0;height:1.5pt" o:hralign="center" o:hrstd="t" o:hr="t" fillcolor="#a0a0a0" stroked="f"/>
        </w:pict>
      </w:r>
    </w:p>
    <w:p w14:paraId="3ABD97BC" w14:textId="77777777" w:rsidR="00F46C25" w:rsidRPr="00AE591E" w:rsidRDefault="00F46C25" w:rsidP="00F46C25">
      <w:pPr>
        <w:rPr>
          <w:b/>
          <w:bCs/>
          <w:sz w:val="28"/>
        </w:rPr>
      </w:pPr>
      <w:r w:rsidRPr="00AE591E">
        <w:rPr>
          <w:b/>
          <w:bCs/>
          <w:sz w:val="28"/>
          <w:szCs w:val="24"/>
          <w:lang w:val="ru-RU"/>
        </w:rPr>
        <w:t>Задача</w:t>
      </w:r>
      <w:r w:rsidRPr="00AE591E">
        <w:rPr>
          <w:b/>
          <w:bCs/>
          <w:sz w:val="28"/>
          <w:szCs w:val="24"/>
        </w:rPr>
        <w:t>:</w:t>
      </w:r>
      <w:r w:rsidRPr="00AE591E">
        <w:rPr>
          <w:b/>
          <w:sz w:val="28"/>
        </w:rPr>
        <w:t xml:space="preserve"> </w:t>
      </w:r>
      <w:r w:rsidRPr="00AE591E">
        <w:rPr>
          <w:b/>
          <w:bCs/>
          <w:sz w:val="28"/>
        </w:rPr>
        <w:t>Remove Nth Node From End of List</w:t>
      </w:r>
    </w:p>
    <w:p w14:paraId="29CDDB28" w14:textId="3D0CDA3A" w:rsidR="00F46C25" w:rsidRDefault="00F46C25" w:rsidP="00F46C25">
      <w:pPr>
        <w:rPr>
          <w:b/>
          <w:bCs/>
          <w:sz w:val="28"/>
          <w:szCs w:val="24"/>
        </w:rPr>
      </w:pPr>
      <w:r w:rsidRPr="00087EAB">
        <w:rPr>
          <w:b/>
          <w:bCs/>
          <w:sz w:val="28"/>
          <w:szCs w:val="24"/>
        </w:rPr>
        <w:t xml:space="preserve"> </w:t>
      </w:r>
      <w:r w:rsidRPr="00234023">
        <w:rPr>
          <w:b/>
          <w:bCs/>
          <w:sz w:val="28"/>
          <w:szCs w:val="24"/>
        </w:rPr>
        <w:t>(</w:t>
      </w:r>
      <w:proofErr w:type="spellStart"/>
      <w:r w:rsidRPr="00234023">
        <w:rPr>
          <w:b/>
          <w:bCs/>
          <w:sz w:val="28"/>
          <w:szCs w:val="24"/>
        </w:rPr>
        <w:t>LeetCode</w:t>
      </w:r>
      <w:proofErr w:type="spellEnd"/>
      <w:r w:rsidRPr="00234023">
        <w:rPr>
          <w:b/>
          <w:bCs/>
          <w:sz w:val="28"/>
          <w:szCs w:val="24"/>
        </w:rPr>
        <w:t xml:space="preserve"> #</w:t>
      </w:r>
      <w:r>
        <w:rPr>
          <w:b/>
          <w:bCs/>
          <w:sz w:val="28"/>
          <w:szCs w:val="24"/>
        </w:rPr>
        <w:t>19</w:t>
      </w:r>
      <w:r w:rsidRPr="00234023">
        <w:rPr>
          <w:b/>
          <w:bCs/>
          <w:sz w:val="28"/>
          <w:szCs w:val="24"/>
        </w:rPr>
        <w:t>)</w:t>
      </w:r>
    </w:p>
    <w:p w14:paraId="218EC770" w14:textId="5CE7DE54" w:rsidR="0072776C" w:rsidRPr="00F46C25" w:rsidRDefault="00000000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536F76">
          <v:rect id="_x0000_i1029" style="width:0;height:1.5pt" o:hralign="center" o:hrstd="t" o:hr="t" fillcolor="#a0a0a0" stroked="f"/>
        </w:pict>
      </w:r>
    </w:p>
    <w:p w14:paraId="076930CA" w14:textId="77D8A16F" w:rsidR="0072776C" w:rsidRPr="00ED7780" w:rsidRDefault="00F46C25" w:rsidP="00F46C25">
      <w:pPr>
        <w:spacing w:after="120"/>
        <w:rPr>
          <w:b/>
          <w:bCs/>
          <w:sz w:val="28"/>
          <w:szCs w:val="28"/>
          <w:lang w:val="ru-RU"/>
        </w:rPr>
      </w:pPr>
      <w:r w:rsidRPr="00ED7780">
        <w:rPr>
          <w:b/>
          <w:bCs/>
          <w:sz w:val="28"/>
          <w:szCs w:val="28"/>
          <w:lang w:val="ru-RU"/>
        </w:rPr>
        <w:t>Условие</w:t>
      </w:r>
    </w:p>
    <w:p w14:paraId="26A9670D" w14:textId="77777777" w:rsidR="0072776C" w:rsidRPr="00ED7780" w:rsidRDefault="0072776C">
      <w:pPr>
        <w:spacing w:after="120"/>
        <w:rPr>
          <w:lang w:val="ru-RU"/>
        </w:rPr>
      </w:pPr>
    </w:p>
    <w:p w14:paraId="27D8C551" w14:textId="77777777" w:rsidR="00F46C25" w:rsidRPr="00F46C25" w:rsidRDefault="00F46C25" w:rsidP="00F46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Дан </w:t>
      </w:r>
      <w:r w:rsidRPr="00F46C2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связанный список</w:t>
      </w: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Необходимо удалить </w:t>
      </w:r>
      <w:r w:rsidRPr="00F46C25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F46C2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-й узел с конца списка</w:t>
      </w: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вернуть новую голову списка.</w:t>
      </w:r>
    </w:p>
    <w:p w14:paraId="42168D37" w14:textId="77777777" w:rsidR="00F46C25" w:rsidRPr="00F46C25" w:rsidRDefault="00000000" w:rsidP="00F46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55C389">
          <v:rect id="_x0000_i1030" style="width:0;height:1.5pt" o:hralign="center" o:hrstd="t" o:hr="t" fillcolor="#a0a0a0" stroked="f"/>
        </w:pict>
      </w:r>
    </w:p>
    <w:p w14:paraId="76345A2F" w14:textId="77777777" w:rsidR="00F46C25" w:rsidRPr="00F46C25" w:rsidRDefault="00F46C25" w:rsidP="00F46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F46C2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Идея решения</w:t>
      </w:r>
    </w:p>
    <w:p w14:paraId="5174A9CB" w14:textId="77777777" w:rsidR="00F46C25" w:rsidRPr="00F46C25" w:rsidRDefault="00F46C25" w:rsidP="00F46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Используется метод </w:t>
      </w:r>
      <w:r w:rsidRPr="00F46C2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двух указателей</w:t>
      </w: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3A2C02B" w14:textId="77777777" w:rsidR="00F46C25" w:rsidRPr="00F46C25" w:rsidRDefault="00F46C25" w:rsidP="00F46C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Создаем фиктивный узел </w:t>
      </w:r>
      <w:r w:rsidRPr="00F46C25">
        <w:rPr>
          <w:rFonts w:ascii="Courier New" w:eastAsia="Times New Roman" w:hAnsi="Courier New" w:cs="Courier New"/>
          <w:sz w:val="20"/>
          <w:szCs w:val="20"/>
        </w:rPr>
        <w:t>dummy</w:t>
      </w: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который указывает на голову списка.</w:t>
      </w:r>
    </w:p>
    <w:p w14:paraId="15B2E8EC" w14:textId="77777777" w:rsidR="00F46C25" w:rsidRPr="00F46C25" w:rsidRDefault="00F46C25" w:rsidP="00F46C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Двигаем первый указатель </w:t>
      </w:r>
      <w:r w:rsidRPr="00F46C25">
        <w:rPr>
          <w:rFonts w:ascii="Courier New" w:eastAsia="Times New Roman" w:hAnsi="Courier New" w:cs="Courier New"/>
          <w:sz w:val="20"/>
          <w:szCs w:val="20"/>
        </w:rPr>
        <w:t>first</w:t>
      </w: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r w:rsidRPr="00F46C25">
        <w:rPr>
          <w:rFonts w:ascii="Courier New" w:eastAsia="Times New Roman" w:hAnsi="Courier New" w:cs="Courier New"/>
          <w:sz w:val="20"/>
          <w:szCs w:val="20"/>
        </w:rPr>
        <w:t>n</w:t>
      </w:r>
      <w:r w:rsidRPr="00F46C2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+ 1</w:t>
      </w: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шаг вперед.</w:t>
      </w:r>
    </w:p>
    <w:p w14:paraId="0B9E5B29" w14:textId="77777777" w:rsidR="00F46C25" w:rsidRPr="00F46C25" w:rsidRDefault="00F46C25" w:rsidP="00F46C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>Затем двигаем оба указателя (</w:t>
      </w:r>
      <w:r w:rsidRPr="00F46C25">
        <w:rPr>
          <w:rFonts w:ascii="Courier New" w:eastAsia="Times New Roman" w:hAnsi="Courier New" w:cs="Courier New"/>
          <w:sz w:val="20"/>
          <w:szCs w:val="20"/>
        </w:rPr>
        <w:t>first</w:t>
      </w: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F46C25">
        <w:rPr>
          <w:rFonts w:ascii="Courier New" w:eastAsia="Times New Roman" w:hAnsi="Courier New" w:cs="Courier New"/>
          <w:sz w:val="20"/>
          <w:szCs w:val="20"/>
        </w:rPr>
        <w:t>second</w:t>
      </w: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>) одновременно.</w:t>
      </w:r>
    </w:p>
    <w:p w14:paraId="551BFAED" w14:textId="77777777" w:rsidR="00F46C25" w:rsidRPr="00F46C25" w:rsidRDefault="00F46C25" w:rsidP="00F46C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Когда </w:t>
      </w:r>
      <w:r w:rsidRPr="00F46C25">
        <w:rPr>
          <w:rFonts w:ascii="Courier New" w:eastAsia="Times New Roman" w:hAnsi="Courier New" w:cs="Courier New"/>
          <w:sz w:val="20"/>
          <w:szCs w:val="20"/>
        </w:rPr>
        <w:t>first</w:t>
      </w: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достигнет конца списка, </w:t>
      </w:r>
      <w:r w:rsidRPr="00F46C25">
        <w:rPr>
          <w:rFonts w:ascii="Courier New" w:eastAsia="Times New Roman" w:hAnsi="Courier New" w:cs="Courier New"/>
          <w:sz w:val="20"/>
          <w:szCs w:val="20"/>
        </w:rPr>
        <w:t>second</w:t>
      </w: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находиться </w:t>
      </w:r>
      <w:r w:rsidRPr="00F46C2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перед удаляемым элементом</w:t>
      </w: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D76376E" w14:textId="77777777" w:rsidR="00F46C25" w:rsidRPr="00F46C25" w:rsidRDefault="00F46C25" w:rsidP="00F46C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6C25">
        <w:rPr>
          <w:rFonts w:ascii="Times New Roman" w:eastAsia="Times New Roman" w:hAnsi="Times New Roman" w:cs="Times New Roman"/>
          <w:sz w:val="24"/>
          <w:szCs w:val="24"/>
          <w:lang w:val="ru-RU"/>
        </w:rPr>
        <w:t>Меняем ссылки и удаляем нужный узел.</w:t>
      </w:r>
    </w:p>
    <w:p w14:paraId="2B394EEE" w14:textId="77777777" w:rsidR="00F46C25" w:rsidRPr="00F46C25" w:rsidRDefault="00000000" w:rsidP="00F46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3B1671">
          <v:rect id="_x0000_i1031" style="width:0;height:1.5pt" o:hralign="center" o:hrstd="t" o:hr="t" fillcolor="#a0a0a0" stroked="f"/>
        </w:pict>
      </w:r>
    </w:p>
    <w:p w14:paraId="5095BD61" w14:textId="77777777" w:rsidR="00F46C25" w:rsidRPr="00F46C25" w:rsidRDefault="00F46C25" w:rsidP="00F46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46C25">
        <w:rPr>
          <w:rFonts w:ascii="Times New Roman" w:eastAsia="Times New Roman" w:hAnsi="Times New Roman" w:cs="Times New Roman"/>
          <w:b/>
          <w:bCs/>
          <w:sz w:val="36"/>
          <w:szCs w:val="36"/>
        </w:rPr>
        <w:t>Сложность</w:t>
      </w:r>
      <w:proofErr w:type="spellEnd"/>
      <w:r w:rsidRPr="00F46C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46C25">
        <w:rPr>
          <w:rFonts w:ascii="Times New Roman" w:eastAsia="Times New Roman" w:hAnsi="Times New Roman" w:cs="Times New Roman"/>
          <w:b/>
          <w:bCs/>
          <w:sz w:val="36"/>
          <w:szCs w:val="36"/>
        </w:rPr>
        <w:t>алгоритма</w:t>
      </w:r>
      <w:proofErr w:type="spellEnd"/>
    </w:p>
    <w:p w14:paraId="1B8EFF91" w14:textId="77777777" w:rsidR="00F46C25" w:rsidRPr="00F46C25" w:rsidRDefault="00F46C25" w:rsidP="00F46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C25">
        <w:rPr>
          <w:rFonts w:ascii="Times New Roman" w:eastAsia="Times New Roman" w:hAnsi="Times New Roman" w:cs="Times New Roman"/>
          <w:sz w:val="24"/>
          <w:szCs w:val="24"/>
        </w:rPr>
        <w:t>Временная</w:t>
      </w:r>
      <w:proofErr w:type="spellEnd"/>
      <w:r w:rsidRPr="00F46C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6C25">
        <w:rPr>
          <w:rFonts w:ascii="Times New Roman" w:eastAsia="Times New Roman" w:hAnsi="Times New Roman" w:cs="Times New Roman"/>
          <w:sz w:val="24"/>
          <w:szCs w:val="24"/>
        </w:rPr>
        <w:t>сложность</w:t>
      </w:r>
      <w:proofErr w:type="spellEnd"/>
      <w:r w:rsidRPr="00F46C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EF2289" w14:textId="77777777" w:rsidR="00F46C25" w:rsidRPr="00F46C25" w:rsidRDefault="00F46C25" w:rsidP="00F46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O(n)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9FE82D6" w14:textId="77777777" w:rsidR="00F46C25" w:rsidRPr="00F46C25" w:rsidRDefault="00F46C25" w:rsidP="00F46C25">
      <w:pPr>
        <w:spacing w:after="120"/>
        <w:rPr>
          <w:b/>
          <w:bCs/>
        </w:rPr>
      </w:pPr>
      <w:proofErr w:type="spellStart"/>
      <w:r w:rsidRPr="00F46C25">
        <w:rPr>
          <w:b/>
          <w:bCs/>
        </w:rPr>
        <w:t>Код</w:t>
      </w:r>
      <w:proofErr w:type="spellEnd"/>
      <w:r w:rsidRPr="00F46C25">
        <w:rPr>
          <w:b/>
          <w:bCs/>
        </w:rPr>
        <w:t xml:space="preserve"> (Python)</w:t>
      </w:r>
    </w:p>
    <w:p w14:paraId="58501F39" w14:textId="77777777" w:rsidR="00AE591E" w:rsidRDefault="00AE591E" w:rsidP="00AE591E">
      <w:pPr>
        <w:keepNext/>
        <w:spacing w:after="120"/>
      </w:pPr>
      <w:r>
        <w:rPr>
          <w:noProof/>
          <w:lang w:val="ru-RU"/>
        </w:rPr>
        <w:drawing>
          <wp:inline distT="0" distB="0" distL="0" distR="0" wp14:anchorId="045B9F0E" wp14:editId="7208315E">
            <wp:extent cx="5480050" cy="3790950"/>
            <wp:effectExtent l="0" t="0" r="6350" b="0"/>
            <wp:docPr id="89147822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ED2D4" w14:textId="208721B3" w:rsidR="00AE591E" w:rsidRPr="00781ABC" w:rsidRDefault="00AE591E" w:rsidP="00AE591E">
      <w:pPr>
        <w:jc w:val="center"/>
        <w:rPr>
          <w:lang w:val="ru-RU"/>
        </w:rPr>
      </w:pPr>
      <w:r w:rsidRPr="00BB148D">
        <w:rPr>
          <w:i/>
          <w:lang w:val="ru-RU"/>
        </w:rPr>
        <w:t>Рисунок</w:t>
      </w:r>
      <w:r w:rsidRPr="00781ABC">
        <w:rPr>
          <w:i/>
          <w:lang w:val="ru-RU"/>
        </w:rPr>
        <w:t xml:space="preserve"> </w:t>
      </w:r>
      <w:r>
        <w:rPr>
          <w:i/>
          <w:lang w:val="ru-RU"/>
        </w:rPr>
        <w:t>1</w:t>
      </w:r>
    </w:p>
    <w:p w14:paraId="1A830100" w14:textId="6C91F38A" w:rsidR="00AE591E" w:rsidRDefault="00AE591E" w:rsidP="00AE591E">
      <w:pPr>
        <w:pStyle w:val="af0"/>
        <w:keepNext/>
      </w:pPr>
      <w:r>
        <w:rPr>
          <w:rFonts w:hint="cs"/>
          <w:noProof/>
          <w:lang w:val="ru-RU"/>
        </w:rPr>
        <w:lastRenderedPageBreak/>
        <w:drawing>
          <wp:inline distT="0" distB="0" distL="0" distR="0" wp14:anchorId="75E8E96F" wp14:editId="6B9C7719">
            <wp:extent cx="5480050" cy="2317750"/>
            <wp:effectExtent l="0" t="0" r="6350" b="6350"/>
            <wp:docPr id="748343194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00102" w14:textId="4AC6B352" w:rsidR="00AE591E" w:rsidRDefault="00AE591E" w:rsidP="00AE591E">
      <w:pPr>
        <w:jc w:val="center"/>
        <w:rPr>
          <w:i/>
          <w:lang w:val="ru-RU"/>
        </w:rPr>
      </w:pPr>
      <w:r w:rsidRPr="00BB148D">
        <w:rPr>
          <w:i/>
          <w:lang w:val="ru-RU"/>
        </w:rPr>
        <w:t>Рисунок</w:t>
      </w:r>
      <w:r w:rsidRPr="00781ABC">
        <w:rPr>
          <w:i/>
          <w:lang w:val="ru-RU"/>
        </w:rPr>
        <w:t xml:space="preserve"> </w:t>
      </w:r>
      <w:r>
        <w:rPr>
          <w:i/>
          <w:lang w:val="ru-RU"/>
        </w:rPr>
        <w:t>2</w:t>
      </w:r>
    </w:p>
    <w:p w14:paraId="58F0F1BF" w14:textId="77777777" w:rsidR="00AE591E" w:rsidRDefault="00AE591E" w:rsidP="00AE591E">
      <w:pPr>
        <w:keepNext/>
        <w:jc w:val="center"/>
      </w:pPr>
      <w:r>
        <w:rPr>
          <w:i/>
          <w:noProof/>
          <w:lang w:val="ru-RU"/>
        </w:rPr>
        <w:drawing>
          <wp:inline distT="0" distB="0" distL="0" distR="0" wp14:anchorId="61C14FF1" wp14:editId="30672396">
            <wp:extent cx="5486400" cy="2406650"/>
            <wp:effectExtent l="0" t="0" r="0" b="0"/>
            <wp:docPr id="838662506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126B48B4" wp14:editId="17C98DF3">
            <wp:extent cx="5486400" cy="2235200"/>
            <wp:effectExtent l="0" t="0" r="0" b="0"/>
            <wp:docPr id="123083152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163BE" w14:textId="7423C5E7" w:rsidR="00AE591E" w:rsidRPr="00781ABC" w:rsidRDefault="00AE591E" w:rsidP="00AE591E">
      <w:pPr>
        <w:jc w:val="center"/>
        <w:rPr>
          <w:lang w:val="ru-RU"/>
        </w:rPr>
      </w:pPr>
      <w:r w:rsidRPr="00BB148D">
        <w:rPr>
          <w:i/>
          <w:lang w:val="ru-RU"/>
        </w:rPr>
        <w:t>Рисунок</w:t>
      </w:r>
      <w:r w:rsidRPr="00781ABC">
        <w:rPr>
          <w:i/>
          <w:lang w:val="ru-RU"/>
        </w:rPr>
        <w:t xml:space="preserve"> </w:t>
      </w:r>
      <w:r>
        <w:rPr>
          <w:i/>
          <w:lang w:val="ru-RU"/>
        </w:rPr>
        <w:t>3 и 4</w:t>
      </w:r>
    </w:p>
    <w:p w14:paraId="15453AC0" w14:textId="026BF8AF" w:rsidR="0072776C" w:rsidRDefault="0072776C" w:rsidP="00AE591E">
      <w:pPr>
        <w:pStyle w:val="af0"/>
        <w:rPr>
          <w:lang w:val="ru-RU"/>
        </w:rPr>
      </w:pPr>
    </w:p>
    <w:p w14:paraId="4970C28A" w14:textId="77777777" w:rsidR="00AE591E" w:rsidRPr="00F46C25" w:rsidRDefault="00000000" w:rsidP="00AE591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080EA6D">
          <v:rect id="_x0000_i1032" style="width:0;height:1.5pt" o:hralign="center" o:hrstd="t" o:hr="t" fillcolor="#a0a0a0" stroked="f"/>
        </w:pict>
      </w:r>
    </w:p>
    <w:p w14:paraId="42155FA6" w14:textId="1706F9F7" w:rsidR="00AE591E" w:rsidRDefault="00AE591E" w:rsidP="00AE591E">
      <w:pPr>
        <w:rPr>
          <w:rFonts w:asciiTheme="majorBidi" w:hAnsiTheme="majorBidi"/>
          <w:b/>
          <w:bCs/>
          <w:sz w:val="28"/>
        </w:rPr>
      </w:pPr>
      <w:r w:rsidRPr="00AE591E">
        <w:rPr>
          <w:b/>
          <w:bCs/>
          <w:sz w:val="28"/>
          <w:szCs w:val="24"/>
          <w:lang w:val="ru-RU"/>
        </w:rPr>
        <w:t>Задача</w:t>
      </w:r>
      <w:r w:rsidRPr="00AE591E">
        <w:rPr>
          <w:b/>
          <w:bCs/>
          <w:sz w:val="28"/>
          <w:szCs w:val="24"/>
        </w:rPr>
        <w:t>:</w:t>
      </w:r>
      <w:r w:rsidRPr="00AE591E">
        <w:rPr>
          <w:b/>
          <w:bCs/>
          <w:sz w:val="28"/>
        </w:rPr>
        <w:t xml:space="preserve"> </w:t>
      </w:r>
      <w:r w:rsidRPr="00AE591E">
        <w:rPr>
          <w:rFonts w:asciiTheme="majorBidi" w:hAnsiTheme="majorBidi"/>
          <w:b/>
          <w:bCs/>
          <w:sz w:val="28"/>
        </w:rPr>
        <w:t>Divide Two Integers</w:t>
      </w:r>
      <w:r w:rsidRPr="00087EAB">
        <w:rPr>
          <w:b/>
          <w:bCs/>
          <w:sz w:val="28"/>
          <w:szCs w:val="24"/>
        </w:rPr>
        <w:t xml:space="preserve"> </w:t>
      </w:r>
      <w:r w:rsidRPr="00234023">
        <w:rPr>
          <w:b/>
          <w:bCs/>
          <w:sz w:val="28"/>
          <w:szCs w:val="24"/>
        </w:rPr>
        <w:t>(</w:t>
      </w:r>
      <w:proofErr w:type="spellStart"/>
      <w:r w:rsidRPr="00234023">
        <w:rPr>
          <w:b/>
          <w:bCs/>
          <w:sz w:val="28"/>
          <w:szCs w:val="24"/>
        </w:rPr>
        <w:t>LeetCode</w:t>
      </w:r>
      <w:proofErr w:type="spellEnd"/>
      <w:r w:rsidRPr="00234023">
        <w:rPr>
          <w:b/>
          <w:bCs/>
          <w:sz w:val="28"/>
          <w:szCs w:val="24"/>
        </w:rPr>
        <w:t xml:space="preserve"> #</w:t>
      </w:r>
      <w:r w:rsidRPr="00AE591E">
        <w:rPr>
          <w:b/>
          <w:bCs/>
          <w:sz w:val="28"/>
          <w:szCs w:val="24"/>
        </w:rPr>
        <w:t>2</w:t>
      </w:r>
      <w:r>
        <w:rPr>
          <w:b/>
          <w:bCs/>
          <w:sz w:val="28"/>
          <w:szCs w:val="24"/>
        </w:rPr>
        <w:t>9</w:t>
      </w:r>
      <w:r w:rsidRPr="00234023">
        <w:rPr>
          <w:b/>
          <w:bCs/>
          <w:sz w:val="28"/>
          <w:szCs w:val="24"/>
        </w:rPr>
        <w:t>)</w:t>
      </w:r>
    </w:p>
    <w:p w14:paraId="5E8D0705" w14:textId="38EEBF5F" w:rsidR="00AE591E" w:rsidRPr="00AE591E" w:rsidRDefault="00AE591E" w:rsidP="00AE59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E591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Условие </w:t>
      </w:r>
    </w:p>
    <w:p w14:paraId="63534313" w14:textId="77777777" w:rsidR="00AE591E" w:rsidRPr="00AE591E" w:rsidRDefault="00AE591E" w:rsidP="00AE5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E591E">
        <w:rPr>
          <w:rFonts w:ascii="Times New Roman" w:eastAsia="Times New Roman" w:hAnsi="Times New Roman" w:cs="Times New Roman"/>
          <w:sz w:val="24"/>
          <w:szCs w:val="24"/>
          <w:lang w:val="ru-RU"/>
        </w:rPr>
        <w:t>Даны два целых числа:</w:t>
      </w:r>
    </w:p>
    <w:p w14:paraId="0C411E33" w14:textId="77777777" w:rsidR="00AE591E" w:rsidRPr="00AE591E" w:rsidRDefault="00AE591E" w:rsidP="00AE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E591E">
        <w:rPr>
          <w:rFonts w:ascii="Courier New" w:eastAsia="Times New Roman" w:hAnsi="Courier New" w:cs="Courier New"/>
          <w:sz w:val="20"/>
          <w:szCs w:val="20"/>
        </w:rPr>
        <w:t>dividend</w:t>
      </w:r>
      <w:r w:rsidRPr="00AE591E">
        <w:rPr>
          <w:rFonts w:ascii="Courier New" w:eastAsia="Times New Roman" w:hAnsi="Courier New" w:cs="Courier New"/>
          <w:sz w:val="20"/>
          <w:szCs w:val="20"/>
          <w:lang w:val="ru-RU"/>
        </w:rPr>
        <w:br/>
      </w:r>
      <w:r w:rsidRPr="00AE591E">
        <w:rPr>
          <w:rFonts w:ascii="Courier New" w:eastAsia="Times New Roman" w:hAnsi="Courier New" w:cs="Courier New"/>
          <w:sz w:val="20"/>
          <w:szCs w:val="20"/>
        </w:rPr>
        <w:t>divisor</w:t>
      </w:r>
    </w:p>
    <w:p w14:paraId="39304C64" w14:textId="77777777" w:rsidR="00AE591E" w:rsidRPr="00AE591E" w:rsidRDefault="00AE591E" w:rsidP="00AE5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E59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Необходимо выполнить </w:t>
      </w:r>
      <w:r w:rsidRPr="00AE59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деление без использования операторов</w:t>
      </w:r>
    </w:p>
    <w:p w14:paraId="0CEF6535" w14:textId="77777777" w:rsidR="00AE591E" w:rsidRPr="00AE591E" w:rsidRDefault="00AE591E" w:rsidP="00AE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91E">
        <w:rPr>
          <w:rFonts w:ascii="Courier New" w:eastAsia="Times New Roman" w:hAnsi="Courier New" w:cs="Courier New"/>
          <w:sz w:val="20"/>
          <w:szCs w:val="20"/>
        </w:rPr>
        <w:t>*</w:t>
      </w:r>
      <w:r w:rsidRPr="00AE591E">
        <w:rPr>
          <w:rFonts w:ascii="Courier New" w:eastAsia="Times New Roman" w:hAnsi="Courier New" w:cs="Courier New"/>
          <w:sz w:val="20"/>
          <w:szCs w:val="20"/>
        </w:rPr>
        <w:br/>
        <w:t>/</w:t>
      </w:r>
      <w:r w:rsidRPr="00AE591E">
        <w:rPr>
          <w:rFonts w:ascii="Courier New" w:eastAsia="Times New Roman" w:hAnsi="Courier New" w:cs="Courier New"/>
          <w:sz w:val="20"/>
          <w:szCs w:val="20"/>
        </w:rPr>
        <w:br/>
        <w:t>%</w:t>
      </w:r>
    </w:p>
    <w:p w14:paraId="570A63AA" w14:textId="77777777" w:rsidR="00AE591E" w:rsidRPr="00AE591E" w:rsidRDefault="00000000" w:rsidP="00AE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B6D797">
          <v:rect id="_x0000_i1033" style="width:0;height:1.5pt" o:hralign="center" o:hrstd="t" o:hr="t" fillcolor="#a0a0a0" stroked="f"/>
        </w:pict>
      </w:r>
    </w:p>
    <w:p w14:paraId="449E608D" w14:textId="77777777" w:rsidR="00AE591E" w:rsidRPr="00AE591E" w:rsidRDefault="00AE591E" w:rsidP="00AE59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E591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Идея решения</w:t>
      </w:r>
    </w:p>
    <w:p w14:paraId="0AEADB5D" w14:textId="0CBBAC0B" w:rsidR="00AE591E" w:rsidRPr="00AE591E" w:rsidRDefault="00AE591E" w:rsidP="00AE5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E59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Используется </w:t>
      </w:r>
      <w:r w:rsidRPr="00AE59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(</w:t>
      </w:r>
      <w:r w:rsidRPr="00AE591E">
        <w:rPr>
          <w:rFonts w:ascii="Times New Roman" w:eastAsia="Times New Roman" w:hAnsi="Times New Roman" w:cs="Times New Roman"/>
          <w:b/>
          <w:bCs/>
          <w:sz w:val="24"/>
          <w:szCs w:val="24"/>
        </w:rPr>
        <w:t>bit</w:t>
      </w:r>
      <w:r w:rsidRPr="00AE59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E591E">
        <w:rPr>
          <w:rFonts w:ascii="Times New Roman" w:eastAsia="Times New Roman" w:hAnsi="Times New Roman" w:cs="Times New Roman"/>
          <w:b/>
          <w:bCs/>
          <w:sz w:val="24"/>
          <w:szCs w:val="24"/>
        </w:rPr>
        <w:t>shifting</w:t>
      </w:r>
      <w:r w:rsidRPr="00AE59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AE59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EEE45F7" w14:textId="77777777" w:rsidR="00AE591E" w:rsidRPr="00AE591E" w:rsidRDefault="00AE591E" w:rsidP="00AE5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591E">
        <w:rPr>
          <w:rFonts w:ascii="Times New Roman" w:eastAsia="Times New Roman" w:hAnsi="Times New Roman" w:cs="Times New Roman"/>
          <w:sz w:val="24"/>
          <w:szCs w:val="24"/>
        </w:rPr>
        <w:t>Основная</w:t>
      </w:r>
      <w:proofErr w:type="spellEnd"/>
      <w:r w:rsidRPr="00AE59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91E">
        <w:rPr>
          <w:rFonts w:ascii="Times New Roman" w:eastAsia="Times New Roman" w:hAnsi="Times New Roman" w:cs="Times New Roman"/>
          <w:sz w:val="24"/>
          <w:szCs w:val="24"/>
        </w:rPr>
        <w:t>идея</w:t>
      </w:r>
      <w:proofErr w:type="spellEnd"/>
      <w:r w:rsidRPr="00AE59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FF0400" w14:textId="77777777" w:rsidR="00AE591E" w:rsidRPr="00AE591E" w:rsidRDefault="00AE591E" w:rsidP="00AE59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591E">
        <w:rPr>
          <w:rFonts w:ascii="Times New Roman" w:eastAsia="Times New Roman" w:hAnsi="Times New Roman" w:cs="Times New Roman"/>
          <w:sz w:val="24"/>
          <w:szCs w:val="24"/>
        </w:rPr>
        <w:t>Берем</w:t>
      </w:r>
      <w:proofErr w:type="spellEnd"/>
      <w:r w:rsidRPr="00AE59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91E">
        <w:rPr>
          <w:rFonts w:ascii="Times New Roman" w:eastAsia="Times New Roman" w:hAnsi="Times New Roman" w:cs="Times New Roman"/>
          <w:sz w:val="24"/>
          <w:szCs w:val="24"/>
        </w:rPr>
        <w:t>абсолютные</w:t>
      </w:r>
      <w:proofErr w:type="spellEnd"/>
      <w:r w:rsidRPr="00AE59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91E">
        <w:rPr>
          <w:rFonts w:ascii="Times New Roman" w:eastAsia="Times New Roman" w:hAnsi="Times New Roman" w:cs="Times New Roman"/>
          <w:sz w:val="24"/>
          <w:szCs w:val="24"/>
        </w:rPr>
        <w:t>значения</w:t>
      </w:r>
      <w:proofErr w:type="spellEnd"/>
      <w:r w:rsidRPr="00AE59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91E">
        <w:rPr>
          <w:rFonts w:ascii="Times New Roman" w:eastAsia="Times New Roman" w:hAnsi="Times New Roman" w:cs="Times New Roman"/>
          <w:sz w:val="24"/>
          <w:szCs w:val="24"/>
        </w:rPr>
        <w:t>чисел</w:t>
      </w:r>
      <w:proofErr w:type="spellEnd"/>
      <w:r w:rsidRPr="00AE59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4943CC" w14:textId="77777777" w:rsidR="00AE591E" w:rsidRPr="00AE591E" w:rsidRDefault="00AE591E" w:rsidP="00AE59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E591E">
        <w:rPr>
          <w:rFonts w:ascii="Times New Roman" w:eastAsia="Times New Roman" w:hAnsi="Times New Roman" w:cs="Times New Roman"/>
          <w:sz w:val="24"/>
          <w:szCs w:val="24"/>
          <w:lang w:val="ru-RU"/>
        </w:rPr>
        <w:t>Умножаем делитель на степени двойки (</w:t>
      </w:r>
      <w:r w:rsidRPr="00AE591E">
        <w:rPr>
          <w:rFonts w:ascii="Courier New" w:eastAsia="Times New Roman" w:hAnsi="Courier New" w:cs="Courier New"/>
          <w:sz w:val="24"/>
          <w:szCs w:val="24"/>
          <w:lang w:val="ru-RU"/>
        </w:rPr>
        <w:t>&lt;&lt;</w:t>
      </w:r>
      <w:r w:rsidRPr="00AE591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0CBAD41C" w14:textId="77777777" w:rsidR="00AE591E" w:rsidRPr="00AE591E" w:rsidRDefault="00AE591E" w:rsidP="00AE59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E59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Вычитаем максимально возможное значение из </w:t>
      </w:r>
      <w:r w:rsidRPr="00AE591E">
        <w:rPr>
          <w:rFonts w:ascii="Courier New" w:eastAsia="Times New Roman" w:hAnsi="Courier New" w:cs="Courier New"/>
          <w:sz w:val="24"/>
          <w:szCs w:val="24"/>
        </w:rPr>
        <w:t>dividend</w:t>
      </w:r>
      <w:r w:rsidRPr="00AE59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667F855" w14:textId="77777777" w:rsidR="00AE591E" w:rsidRPr="00AE591E" w:rsidRDefault="00AE591E" w:rsidP="00AE59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E59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Повторяем процесс, пока </w:t>
      </w:r>
      <w:r w:rsidRPr="00AE591E">
        <w:rPr>
          <w:rFonts w:ascii="Courier New" w:eastAsia="Times New Roman" w:hAnsi="Courier New" w:cs="Courier New"/>
          <w:sz w:val="24"/>
          <w:szCs w:val="24"/>
        </w:rPr>
        <w:t>dividend</w:t>
      </w:r>
      <w:r w:rsidRPr="00AE591E">
        <w:rPr>
          <w:rFonts w:ascii="Courier New" w:eastAsia="Times New Roman" w:hAnsi="Courier New" w:cs="Courier New"/>
          <w:sz w:val="24"/>
          <w:szCs w:val="24"/>
          <w:lang w:val="ru-RU"/>
        </w:rPr>
        <w:t xml:space="preserve"> ≥ </w:t>
      </w:r>
      <w:r w:rsidRPr="00AE591E">
        <w:rPr>
          <w:rFonts w:ascii="Courier New" w:eastAsia="Times New Roman" w:hAnsi="Courier New" w:cs="Courier New"/>
          <w:sz w:val="24"/>
          <w:szCs w:val="24"/>
        </w:rPr>
        <w:t>divisor</w:t>
      </w:r>
      <w:r w:rsidRPr="00AE59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DAEBDA2" w14:textId="77777777" w:rsidR="00AE591E" w:rsidRPr="00AE591E" w:rsidRDefault="00AE591E" w:rsidP="00AE5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E591E">
        <w:rPr>
          <w:rFonts w:ascii="Times New Roman" w:eastAsia="Times New Roman" w:hAnsi="Times New Roman" w:cs="Times New Roman"/>
          <w:sz w:val="24"/>
          <w:szCs w:val="24"/>
          <w:lang w:val="ru-RU"/>
        </w:rPr>
        <w:t>Таким образом получаем результат деления.</w:t>
      </w:r>
    </w:p>
    <w:p w14:paraId="03ADA0EF" w14:textId="77777777" w:rsidR="00AE591E" w:rsidRPr="00AE591E" w:rsidRDefault="00000000" w:rsidP="00AE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79A3C9">
          <v:rect id="_x0000_i1034" style="width:0;height:1.5pt" o:hralign="center" o:hrstd="t" o:hr="t" fillcolor="#a0a0a0" stroked="f"/>
        </w:pict>
      </w:r>
    </w:p>
    <w:p w14:paraId="3703A354" w14:textId="77777777" w:rsidR="00AE591E" w:rsidRPr="00AE591E" w:rsidRDefault="00AE591E" w:rsidP="00AE59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E591E">
        <w:rPr>
          <w:rFonts w:ascii="Times New Roman" w:eastAsia="Times New Roman" w:hAnsi="Times New Roman" w:cs="Times New Roman"/>
          <w:b/>
          <w:bCs/>
          <w:sz w:val="36"/>
          <w:szCs w:val="36"/>
        </w:rPr>
        <w:t>Сложность</w:t>
      </w:r>
      <w:proofErr w:type="spellEnd"/>
      <w:r w:rsidRPr="00AE59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591E">
        <w:rPr>
          <w:rFonts w:ascii="Times New Roman" w:eastAsia="Times New Roman" w:hAnsi="Times New Roman" w:cs="Times New Roman"/>
          <w:b/>
          <w:bCs/>
          <w:sz w:val="36"/>
          <w:szCs w:val="36"/>
        </w:rPr>
        <w:t>алгоритма</w:t>
      </w:r>
      <w:proofErr w:type="spellEnd"/>
    </w:p>
    <w:p w14:paraId="219D9154" w14:textId="77777777" w:rsidR="00AE591E" w:rsidRPr="00AE591E" w:rsidRDefault="00AE591E" w:rsidP="00AE5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591E">
        <w:rPr>
          <w:rFonts w:ascii="Times New Roman" w:eastAsia="Times New Roman" w:hAnsi="Times New Roman" w:cs="Times New Roman"/>
          <w:sz w:val="24"/>
          <w:szCs w:val="24"/>
        </w:rPr>
        <w:t>Время</w:t>
      </w:r>
      <w:proofErr w:type="spellEnd"/>
      <w:r w:rsidRPr="00AE59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78B134" w14:textId="77777777" w:rsidR="00AE591E" w:rsidRPr="00AE591E" w:rsidRDefault="00AE591E" w:rsidP="00AE591E">
      <w:pPr>
        <w:spacing w:after="0" w:line="240" w:lineRule="auto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O(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⁡n)</m:t>
          </m:r>
        </m:oMath>
      </m:oMathPara>
    </w:p>
    <w:p w14:paraId="343664D0" w14:textId="77777777" w:rsidR="00AE591E" w:rsidRDefault="00AE591E" w:rsidP="00AE591E">
      <w:pPr>
        <w:spacing w:after="0" w:line="240" w:lineRule="auto"/>
        <w:rPr>
          <w:rFonts w:ascii="Cambria Math" w:eastAsia="Times New Roman" w:hAnsi="Cambria Math" w:cs="Times New Roman"/>
          <w:i/>
          <w:sz w:val="24"/>
          <w:szCs w:val="24"/>
        </w:rPr>
      </w:pPr>
    </w:p>
    <w:p w14:paraId="139AE68A" w14:textId="06AC7A8E" w:rsidR="00AE591E" w:rsidRPr="00AE591E" w:rsidRDefault="00AE591E" w:rsidP="00AE591E">
      <w:pPr>
        <w:pStyle w:val="21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AE591E">
        <w:rPr>
          <w:rFonts w:ascii="Cambria Math" w:eastAsia="Times New Roman" w:hAnsi="Cambria Math" w:cs="Times New Roman"/>
          <w:i/>
          <w:sz w:val="32"/>
          <w:szCs w:val="32"/>
        </w:rPr>
        <w:br/>
      </w:r>
      <w:proofErr w:type="spellStart"/>
      <w:r w:rsidRPr="00AE591E">
        <w:rPr>
          <w:rFonts w:ascii="Times New Roman" w:eastAsia="Times New Roman" w:hAnsi="Times New Roman" w:cs="Times New Roman"/>
          <w:color w:val="auto"/>
          <w:sz w:val="32"/>
          <w:szCs w:val="32"/>
        </w:rPr>
        <w:t>Код</w:t>
      </w:r>
      <w:proofErr w:type="spellEnd"/>
      <w:r w:rsidRPr="00AE591E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</w:t>
      </w:r>
    </w:p>
    <w:p w14:paraId="34DD05C1" w14:textId="388AF35B" w:rsidR="00AE591E" w:rsidRPr="00AE591E" w:rsidRDefault="00AE591E" w:rsidP="00AE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69F49D" w14:textId="77777777" w:rsidR="00AE591E" w:rsidRDefault="00AE591E" w:rsidP="00AE591E">
      <w:pPr>
        <w:keepNext/>
      </w:pPr>
      <w:r>
        <w:rPr>
          <w:rFonts w:asciiTheme="majorBidi" w:hAnsiTheme="majorBidi"/>
          <w:b/>
          <w:bCs/>
          <w:noProof/>
          <w:sz w:val="28"/>
        </w:rPr>
        <w:lastRenderedPageBreak/>
        <w:drawing>
          <wp:inline distT="0" distB="0" distL="0" distR="0" wp14:anchorId="21189E0B" wp14:editId="5106DC0B">
            <wp:extent cx="5486400" cy="6787515"/>
            <wp:effectExtent l="0" t="0" r="0" b="0"/>
            <wp:docPr id="1575092241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8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38C3A" w14:textId="4716ED38" w:rsidR="00AE591E" w:rsidRDefault="00AE591E" w:rsidP="00AE591E">
      <w:pPr>
        <w:jc w:val="center"/>
        <w:rPr>
          <w:rFonts w:asciiTheme="majorBidi" w:hAnsiTheme="majorBidi"/>
          <w:b/>
          <w:bCs/>
          <w:sz w:val="28"/>
        </w:rPr>
      </w:pPr>
      <w:r w:rsidRPr="00BB148D">
        <w:rPr>
          <w:i/>
          <w:lang w:val="ru-RU"/>
        </w:rPr>
        <w:t>Рисунок</w:t>
      </w:r>
      <w:r w:rsidRPr="00781ABC">
        <w:rPr>
          <w:i/>
          <w:lang w:val="ru-RU"/>
        </w:rPr>
        <w:t xml:space="preserve"> </w:t>
      </w:r>
      <w:r w:rsidR="001A763A">
        <w:rPr>
          <w:i/>
          <w:lang w:val="ru-RU"/>
        </w:rPr>
        <w:t>5</w:t>
      </w:r>
    </w:p>
    <w:p w14:paraId="79B1671F" w14:textId="77777777" w:rsidR="00AE591E" w:rsidRPr="00AE591E" w:rsidRDefault="00AE591E" w:rsidP="00AE591E">
      <w:pPr>
        <w:rPr>
          <w:rFonts w:asciiTheme="majorBidi" w:hAnsiTheme="majorBidi"/>
          <w:b/>
          <w:bCs/>
          <w:sz w:val="28"/>
        </w:rPr>
      </w:pPr>
    </w:p>
    <w:p w14:paraId="2A50015E" w14:textId="5CEE0D38" w:rsidR="00AE591E" w:rsidRDefault="001A763A" w:rsidP="00AE591E">
      <w:pPr>
        <w:keepNext/>
      </w:pPr>
      <w:r>
        <w:rPr>
          <w:noProof/>
          <w:lang w:val="ru-RU"/>
        </w:rPr>
        <w:lastRenderedPageBreak/>
        <w:drawing>
          <wp:inline distT="0" distB="0" distL="0" distR="0" wp14:anchorId="337E1468" wp14:editId="7EA09628">
            <wp:extent cx="5486400" cy="2339975"/>
            <wp:effectExtent l="0" t="0" r="0" b="3175"/>
            <wp:docPr id="1247946933" name="صورة 8" descr="صورة تحتوي على برمجيات, برامج الوسائط المتعددة, نص, برنامج الرسوم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46933" name="صورة 8" descr="صورة تحتوي على برمجيات, برامج الوسائط المتعددة, نص, برنامج الرسومات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591E">
        <w:rPr>
          <w:noProof/>
          <w:lang w:val="ru-RU"/>
        </w:rPr>
        <w:drawing>
          <wp:inline distT="0" distB="0" distL="0" distR="0" wp14:anchorId="71084EF4" wp14:editId="6BA0EDE8">
            <wp:extent cx="5486400" cy="2259330"/>
            <wp:effectExtent l="0" t="0" r="0" b="7620"/>
            <wp:docPr id="1715495112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29AFA" w14:textId="5E59659C" w:rsidR="00AE591E" w:rsidRDefault="00AE591E" w:rsidP="00AE591E">
      <w:pPr>
        <w:pStyle w:val="af0"/>
        <w:jc w:val="center"/>
        <w:rPr>
          <w:color w:val="000000" w:themeColor="text1"/>
          <w:lang w:val="ru-RU"/>
        </w:rPr>
      </w:pPr>
      <w:r w:rsidRPr="00AE591E">
        <w:rPr>
          <w:i/>
          <w:color w:val="000000" w:themeColor="text1"/>
          <w:lang w:val="ru-RU"/>
        </w:rPr>
        <w:t xml:space="preserve">Рисунок </w:t>
      </w:r>
      <w:r w:rsidR="001A763A">
        <w:rPr>
          <w:i/>
          <w:color w:val="000000" w:themeColor="text1"/>
          <w:lang w:val="ru-RU"/>
        </w:rPr>
        <w:t>6</w:t>
      </w:r>
      <w:r w:rsidRPr="00AE591E">
        <w:rPr>
          <w:i/>
          <w:color w:val="000000" w:themeColor="text1"/>
          <w:lang w:val="ru-RU"/>
        </w:rPr>
        <w:t xml:space="preserve"> и </w:t>
      </w:r>
      <w:r w:rsidR="001A763A">
        <w:rPr>
          <w:i/>
          <w:color w:val="000000" w:themeColor="text1"/>
          <w:lang w:val="ru-RU"/>
        </w:rPr>
        <w:t>7</w:t>
      </w:r>
    </w:p>
    <w:p w14:paraId="28D06512" w14:textId="77777777" w:rsidR="001A763A" w:rsidRPr="001A763A" w:rsidRDefault="001A763A" w:rsidP="001A763A">
      <w:pPr>
        <w:rPr>
          <w:lang w:val="ru-RU"/>
        </w:rPr>
      </w:pPr>
    </w:p>
    <w:sectPr w:rsidR="001A763A" w:rsidRPr="001A76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7B0665"/>
    <w:multiLevelType w:val="multilevel"/>
    <w:tmpl w:val="10E8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02566D"/>
    <w:multiLevelType w:val="multilevel"/>
    <w:tmpl w:val="A3C6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733795">
    <w:abstractNumId w:val="8"/>
  </w:num>
  <w:num w:numId="2" w16cid:durableId="208878970">
    <w:abstractNumId w:val="6"/>
  </w:num>
  <w:num w:numId="3" w16cid:durableId="1981472">
    <w:abstractNumId w:val="5"/>
  </w:num>
  <w:num w:numId="4" w16cid:durableId="1865706803">
    <w:abstractNumId w:val="4"/>
  </w:num>
  <w:num w:numId="5" w16cid:durableId="2109308200">
    <w:abstractNumId w:val="7"/>
  </w:num>
  <w:num w:numId="6" w16cid:durableId="873420835">
    <w:abstractNumId w:val="3"/>
  </w:num>
  <w:num w:numId="7" w16cid:durableId="2001763669">
    <w:abstractNumId w:val="2"/>
  </w:num>
  <w:num w:numId="8" w16cid:durableId="1451510413">
    <w:abstractNumId w:val="1"/>
  </w:num>
  <w:num w:numId="9" w16cid:durableId="1246574929">
    <w:abstractNumId w:val="0"/>
  </w:num>
  <w:num w:numId="10" w16cid:durableId="2045328103">
    <w:abstractNumId w:val="9"/>
  </w:num>
  <w:num w:numId="11" w16cid:durableId="11453949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56E"/>
    <w:rsid w:val="0015074B"/>
    <w:rsid w:val="001A763A"/>
    <w:rsid w:val="0029639D"/>
    <w:rsid w:val="00326F90"/>
    <w:rsid w:val="0049615D"/>
    <w:rsid w:val="0072776C"/>
    <w:rsid w:val="00981485"/>
    <w:rsid w:val="00AA1D8D"/>
    <w:rsid w:val="00AE591E"/>
    <w:rsid w:val="00B47730"/>
    <w:rsid w:val="00CB0664"/>
    <w:rsid w:val="00D81089"/>
    <w:rsid w:val="00ED7780"/>
    <w:rsid w:val="00F46C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AD4834C"/>
  <w14:defaultImageDpi w14:val="300"/>
  <w15:docId w15:val="{45BA52CF-3E2C-4F50-8F09-5D3CEFB8A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E591E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819</Words>
  <Characters>4670</Characters>
  <Application>Microsoft Office Word</Application>
  <DocSecurity>0</DocSecurity>
  <Lines>38</Lines>
  <Paragraphs>10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Hamam Alreshi</cp:lastModifiedBy>
  <cp:revision>4</cp:revision>
  <dcterms:created xsi:type="dcterms:W3CDTF">2013-12-23T23:15:00Z</dcterms:created>
  <dcterms:modified xsi:type="dcterms:W3CDTF">2026-03-07T19:55:00Z</dcterms:modified>
  <cp:category/>
</cp:coreProperties>
</file>