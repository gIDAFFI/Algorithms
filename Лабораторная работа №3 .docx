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9392" w14:textId="349D8689" w:rsidR="001E73D2" w:rsidRPr="00BB148D" w:rsidRDefault="00BB148D" w:rsidP="00BB148D">
      <w:pPr>
        <w:rPr>
          <w:lang w:val="ru-RU"/>
        </w:rPr>
      </w:pPr>
      <w:r>
        <w:rPr>
          <w:lang w:val="ru-RU"/>
        </w:rPr>
        <w:t xml:space="preserve">                                          </w:t>
      </w:r>
      <w:r w:rsidR="00537FE9" w:rsidRPr="00BB148D">
        <w:rPr>
          <w:b/>
          <w:sz w:val="40"/>
          <w:lang w:val="ru-RU"/>
        </w:rPr>
        <w:t>Лабораторная работа №</w:t>
      </w:r>
      <w:r w:rsidR="00F6278D">
        <w:rPr>
          <w:b/>
          <w:sz w:val="40"/>
          <w:lang w:val="ru-RU"/>
        </w:rPr>
        <w:t>4</w:t>
      </w:r>
    </w:p>
    <w:p w14:paraId="1DE58C90" w14:textId="77777777" w:rsidR="001E73D2" w:rsidRPr="00BB148D" w:rsidRDefault="00537FE9" w:rsidP="00F6278D">
      <w:pPr>
        <w:rPr>
          <w:lang w:val="ru-RU"/>
        </w:rPr>
      </w:pPr>
      <w:r w:rsidRPr="00BB148D">
        <w:rPr>
          <w:lang w:val="ru-RU"/>
        </w:rPr>
        <w:br/>
      </w:r>
      <w:r w:rsidRPr="00BB148D">
        <w:rPr>
          <w:lang w:val="ru-RU"/>
        </w:rPr>
        <w:br/>
      </w:r>
      <w:r w:rsidRPr="00BB148D">
        <w:rPr>
          <w:lang w:val="ru-RU"/>
        </w:rPr>
        <w:br/>
      </w:r>
    </w:p>
    <w:p w14:paraId="0F9B1C92" w14:textId="77777777" w:rsidR="001E73D2" w:rsidRPr="00BB148D" w:rsidRDefault="00537FE9" w:rsidP="00F6278D">
      <w:pPr>
        <w:rPr>
          <w:lang w:val="ru-RU"/>
        </w:rPr>
      </w:pPr>
      <w:r w:rsidRPr="00BB148D">
        <w:rPr>
          <w:b/>
          <w:sz w:val="28"/>
          <w:lang w:val="ru-RU"/>
        </w:rPr>
        <w:t>Задание 1</w:t>
      </w:r>
    </w:p>
    <w:p w14:paraId="00BFC5A3" w14:textId="77777777" w:rsidR="00F6278D" w:rsidRPr="00F6278D" w:rsidRDefault="00F6278D" w:rsidP="00F6278D">
      <w:pPr>
        <w:rPr>
          <w:lang w:val="ru-RU"/>
        </w:rPr>
      </w:pPr>
      <w:r w:rsidRPr="00F6278D">
        <w:rPr>
          <w:lang w:val="ru-RU"/>
        </w:rPr>
        <w:t xml:space="preserve">Реализовать алгоритм Бойера–Мура для поиска </w:t>
      </w:r>
      <w:r w:rsidRPr="00F6278D">
        <w:rPr>
          <w:b/>
          <w:bCs/>
          <w:lang w:val="ru-RU"/>
        </w:rPr>
        <w:t>всех</w:t>
      </w:r>
      <w:r w:rsidRPr="00F6278D">
        <w:rPr>
          <w:lang w:val="ru-RU"/>
        </w:rPr>
        <w:t xml:space="preserve"> вхождений шаблона </w:t>
      </w:r>
      <w:r w:rsidRPr="00F6278D">
        <w:t>pat</w:t>
      </w:r>
      <w:r w:rsidRPr="00F6278D">
        <w:rPr>
          <w:lang w:val="ru-RU"/>
        </w:rPr>
        <w:t xml:space="preserve"> в строке </w:t>
      </w:r>
      <w:r w:rsidRPr="00F6278D">
        <w:t>text</w:t>
      </w:r>
      <w:r w:rsidRPr="00F6278D">
        <w:rPr>
          <w:lang w:val="ru-RU"/>
        </w:rPr>
        <w:t>.</w:t>
      </w:r>
    </w:p>
    <w:p w14:paraId="4487324F" w14:textId="77777777" w:rsidR="001E73D2" w:rsidRPr="00BB148D" w:rsidRDefault="00537FE9" w:rsidP="00F6278D">
      <w:pPr>
        <w:rPr>
          <w:lang w:val="ru-RU"/>
        </w:rPr>
      </w:pPr>
      <w:r w:rsidRPr="00BB148D">
        <w:rPr>
          <w:b/>
          <w:sz w:val="24"/>
          <w:lang w:val="ru-RU"/>
        </w:rPr>
        <w:t>Решение 1</w:t>
      </w:r>
    </w:p>
    <w:p w14:paraId="72836842" w14:textId="77777777" w:rsidR="00F6278D" w:rsidRPr="00F6278D" w:rsidRDefault="00F6278D" w:rsidP="00F6278D">
      <w:pPr>
        <w:rPr>
          <w:lang w:val="ru-RU"/>
        </w:rPr>
      </w:pPr>
      <w:r w:rsidRPr="00F6278D">
        <w:rPr>
          <w:lang w:val="ru-RU"/>
        </w:rPr>
        <w:t>Сравниваем символы с конца шаблона и используем две эвристики:</w:t>
      </w:r>
    </w:p>
    <w:p w14:paraId="36439361" w14:textId="77777777" w:rsidR="00F6278D" w:rsidRPr="00F6278D" w:rsidRDefault="00F6278D" w:rsidP="00F6278D">
      <w:pPr>
        <w:numPr>
          <w:ilvl w:val="0"/>
          <w:numId w:val="10"/>
        </w:numPr>
        <w:rPr>
          <w:lang w:val="ru-RU"/>
        </w:rPr>
      </w:pPr>
      <w:r w:rsidRPr="00F6278D">
        <w:rPr>
          <w:b/>
          <w:bCs/>
          <w:lang w:val="ru-RU"/>
        </w:rPr>
        <w:t>Плохой символ</w:t>
      </w:r>
      <w:r w:rsidRPr="00F6278D">
        <w:rPr>
          <w:lang w:val="ru-RU"/>
        </w:rPr>
        <w:t xml:space="preserve"> — сдвиг по последнему вхождению несовпавшего символа в шаблоне.</w:t>
      </w:r>
    </w:p>
    <w:p w14:paraId="5979BD30" w14:textId="77777777" w:rsidR="00F6278D" w:rsidRDefault="00F6278D" w:rsidP="00F6278D">
      <w:pPr>
        <w:numPr>
          <w:ilvl w:val="0"/>
          <w:numId w:val="10"/>
        </w:numPr>
        <w:rPr>
          <w:lang w:val="ru-RU"/>
        </w:rPr>
      </w:pPr>
      <w:r w:rsidRPr="00F6278D">
        <w:rPr>
          <w:b/>
          <w:bCs/>
          <w:lang w:val="ru-RU"/>
        </w:rPr>
        <w:t>Хороший суффикс</w:t>
      </w:r>
      <w:r w:rsidRPr="00F6278D">
        <w:rPr>
          <w:lang w:val="ru-RU"/>
        </w:rPr>
        <w:t xml:space="preserve"> — сдвиг с учётом совпавшего суффикса.</w:t>
      </w:r>
      <w:r w:rsidRPr="00F6278D">
        <w:rPr>
          <w:lang w:val="ru-RU"/>
        </w:rPr>
        <w:br/>
        <w:t xml:space="preserve">Сложность построения таблиц: </w:t>
      </w:r>
      <w:r w:rsidRPr="00F6278D">
        <w:t>O</w:t>
      </w:r>
      <w:r w:rsidRPr="00F6278D">
        <w:rPr>
          <w:lang w:val="ru-RU"/>
        </w:rPr>
        <w:t>(</w:t>
      </w:r>
      <w:r w:rsidRPr="00F6278D">
        <w:t>m</w:t>
      </w:r>
      <w:r w:rsidRPr="00F6278D">
        <w:rPr>
          <w:lang w:val="ru-RU"/>
        </w:rPr>
        <w:t xml:space="preserve">). Средняя сложность поиска близка к </w:t>
      </w:r>
      <w:r w:rsidRPr="00F6278D">
        <w:t>O</w:t>
      </w:r>
      <w:r w:rsidRPr="00F6278D">
        <w:rPr>
          <w:lang w:val="ru-RU"/>
        </w:rPr>
        <w:t>(</w:t>
      </w:r>
      <w:r w:rsidRPr="00F6278D">
        <w:t>n</w:t>
      </w:r>
      <w:r w:rsidRPr="00F6278D">
        <w:rPr>
          <w:lang w:val="ru-RU"/>
        </w:rPr>
        <w:t xml:space="preserve">), в худшем случае — </w:t>
      </w:r>
      <w:r w:rsidRPr="00F6278D">
        <w:t>O</w:t>
      </w:r>
      <w:r w:rsidRPr="00F6278D">
        <w:rPr>
          <w:lang w:val="ru-RU"/>
        </w:rPr>
        <w:t>(</w:t>
      </w:r>
      <w:r w:rsidRPr="00F6278D">
        <w:t>n</w:t>
      </w:r>
      <w:r w:rsidRPr="00F6278D">
        <w:rPr>
          <w:lang w:val="ru-RU"/>
        </w:rPr>
        <w:t>·</w:t>
      </w:r>
      <w:r w:rsidRPr="00F6278D">
        <w:t>m</w:t>
      </w:r>
      <w:r w:rsidRPr="00F6278D">
        <w:rPr>
          <w:lang w:val="ru-RU"/>
        </w:rPr>
        <w:t>).</w:t>
      </w:r>
    </w:p>
    <w:p w14:paraId="473A7EC5" w14:textId="4BABACD8" w:rsidR="00F6278D" w:rsidRDefault="00CE72B5" w:rsidP="008B074F">
      <w:pPr>
        <w:ind w:left="720"/>
        <w:jc w:val="center"/>
        <w:rPr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1412A5C6" wp14:editId="2FC11940">
            <wp:extent cx="5486400" cy="3736975"/>
            <wp:effectExtent l="0" t="0" r="0" b="0"/>
            <wp:docPr id="701281642" name="صورة 1" descr="صورة تحتوي على نص, لقطة شاشة, برمجيات, عر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81642" name="صورة 1" descr="صورة تحتوي على نص, لقطة شاشة, برمجيات, عرض&#10;&#10;قد يكون المحتوى الذي تم إنشاؤه بواسطة الذكاء الاصطناعي غير صحيح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4364" w14:textId="64369221" w:rsidR="00CE72B5" w:rsidRPr="00781ABC" w:rsidRDefault="00CE72B5" w:rsidP="008B074F">
      <w:pPr>
        <w:ind w:left="720"/>
        <w:jc w:val="center"/>
        <w:rPr>
          <w:lang w:val="ru-RU"/>
        </w:rPr>
      </w:pPr>
      <w:r w:rsidRPr="00BB148D">
        <w:rPr>
          <w:i/>
          <w:lang w:val="ru-RU"/>
        </w:rPr>
        <w:t>Рисунок</w:t>
      </w:r>
      <w:r w:rsidRPr="00781ABC">
        <w:rPr>
          <w:i/>
          <w:lang w:val="ru-RU"/>
        </w:rPr>
        <w:t xml:space="preserve"> 1</w:t>
      </w:r>
    </w:p>
    <w:p w14:paraId="40475DFE" w14:textId="77777777" w:rsidR="00CE72B5" w:rsidRPr="00F6278D" w:rsidRDefault="00CE72B5" w:rsidP="008B074F">
      <w:pPr>
        <w:ind w:left="720"/>
        <w:rPr>
          <w:lang w:val="ru-RU"/>
        </w:rPr>
      </w:pPr>
    </w:p>
    <w:p w14:paraId="22556C29" w14:textId="6EE5FE08" w:rsidR="00CE72B5" w:rsidRDefault="00CE72B5" w:rsidP="008B074F">
      <w:pPr>
        <w:rPr>
          <w:i/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602770F8" wp14:editId="063E56F1">
            <wp:extent cx="5486400" cy="3116580"/>
            <wp:effectExtent l="0" t="0" r="0" b="7620"/>
            <wp:docPr id="807086800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86800" name="صورة 807086800"/>
                    <pic:cNvPicPr/>
                  </pic:nvPicPr>
                  <pic:blipFill rotWithShape="1">
                    <a:blip r:embed="rId9"/>
                    <a:srcRect b="7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1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noProof/>
          <w:lang w:val="ru-RU"/>
        </w:rPr>
        <w:drawing>
          <wp:inline distT="0" distB="0" distL="0" distR="0" wp14:anchorId="2D3B0676" wp14:editId="04F6918F">
            <wp:extent cx="5486400" cy="1823720"/>
            <wp:effectExtent l="0" t="0" r="0" b="5080"/>
            <wp:docPr id="165674982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4982" name="صورة 1656749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14F9" w14:textId="14714442" w:rsidR="001E73D2" w:rsidRPr="008B074F" w:rsidRDefault="00537FE9" w:rsidP="008B074F">
      <w:pPr>
        <w:jc w:val="center"/>
      </w:pPr>
      <w:r w:rsidRPr="00BB148D">
        <w:rPr>
          <w:i/>
          <w:lang w:val="ru-RU"/>
        </w:rPr>
        <w:t>Рисунок</w:t>
      </w:r>
      <w:r w:rsidRPr="008B074F">
        <w:rPr>
          <w:i/>
        </w:rPr>
        <w:t xml:space="preserve"> </w:t>
      </w:r>
      <w:r w:rsidR="00CE72B5" w:rsidRPr="008B074F">
        <w:rPr>
          <w:i/>
        </w:rPr>
        <w:t>2</w:t>
      </w:r>
    </w:p>
    <w:p w14:paraId="7E0C7CFC" w14:textId="02C282F1" w:rsidR="0067106A" w:rsidRPr="00234023" w:rsidRDefault="00CE72B5" w:rsidP="008B074F">
      <w:pPr>
        <w:jc w:val="center"/>
      </w:pPr>
      <w:r w:rsidRPr="00CE72B5">
        <w:rPr>
          <w:noProof/>
          <w:lang w:val="ru-RU"/>
        </w:rPr>
        <w:drawing>
          <wp:inline distT="0" distB="0" distL="0" distR="0" wp14:anchorId="6A4F1DE0" wp14:editId="22B0F594">
            <wp:extent cx="5486400" cy="1085215"/>
            <wp:effectExtent l="0" t="0" r="0" b="635"/>
            <wp:docPr id="74274907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4907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06A" w:rsidRPr="00BB148D">
        <w:rPr>
          <w:i/>
          <w:lang w:val="ru-RU"/>
        </w:rPr>
        <w:t>Рисунок</w:t>
      </w:r>
      <w:r w:rsidR="0067106A" w:rsidRPr="00234023">
        <w:rPr>
          <w:i/>
        </w:rPr>
        <w:t xml:space="preserve"> </w:t>
      </w:r>
      <w:r>
        <w:rPr>
          <w:i/>
        </w:rPr>
        <w:t>3</w:t>
      </w:r>
      <w:r w:rsidR="008B074F">
        <w:t xml:space="preserve"> </w:t>
      </w:r>
      <w:proofErr w:type="spellStart"/>
      <w:r w:rsidR="008B074F" w:rsidRPr="008B074F">
        <w:t>Тесты</w:t>
      </w:r>
      <w:proofErr w:type="spellEnd"/>
      <w:r w:rsidR="008B074F" w:rsidRPr="008B074F">
        <w:t xml:space="preserve"> (</w:t>
      </w:r>
      <w:proofErr w:type="spellStart"/>
      <w:r w:rsidR="008B074F" w:rsidRPr="008B074F">
        <w:t>пример</w:t>
      </w:r>
      <w:proofErr w:type="spellEnd"/>
      <w:r w:rsidR="008B074F" w:rsidRPr="008B074F">
        <w:t>)</w:t>
      </w:r>
    </w:p>
    <w:p w14:paraId="3F20E95C" w14:textId="6EAEC2EE" w:rsidR="00234023" w:rsidRDefault="00234023" w:rsidP="008B074F">
      <w:pPr>
        <w:rPr>
          <w:b/>
          <w:bCs/>
          <w:sz w:val="28"/>
          <w:szCs w:val="24"/>
        </w:rPr>
      </w:pPr>
      <w:r w:rsidRPr="00E35050">
        <w:rPr>
          <w:b/>
          <w:bCs/>
          <w:sz w:val="28"/>
          <w:szCs w:val="24"/>
          <w:lang w:val="ru-RU"/>
        </w:rPr>
        <w:t>Задача</w:t>
      </w:r>
      <w:r w:rsidRPr="00234023">
        <w:rPr>
          <w:b/>
          <w:bCs/>
          <w:sz w:val="28"/>
          <w:szCs w:val="24"/>
        </w:rPr>
        <w:t>:</w:t>
      </w:r>
      <w:r w:rsidRPr="00234023">
        <w:rPr>
          <w:b/>
          <w:sz w:val="28"/>
        </w:rPr>
        <w:t xml:space="preserve"> </w:t>
      </w:r>
      <w:r w:rsidR="008B074F" w:rsidRPr="008B074F">
        <w:rPr>
          <w:rFonts w:asciiTheme="majorBidi" w:hAnsiTheme="majorBidi" w:cstheme="majorBidi"/>
          <w:b/>
          <w:sz w:val="28"/>
          <w:szCs w:val="28"/>
        </w:rPr>
        <w:t>Remove Nth Node From End of List</w:t>
      </w:r>
      <w:r w:rsidR="008B074F" w:rsidRPr="008B074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234023">
        <w:rPr>
          <w:b/>
          <w:bCs/>
          <w:sz w:val="28"/>
          <w:szCs w:val="24"/>
        </w:rPr>
        <w:t>(</w:t>
      </w:r>
      <w:proofErr w:type="spellStart"/>
      <w:r w:rsidRPr="00234023">
        <w:rPr>
          <w:b/>
          <w:bCs/>
          <w:sz w:val="28"/>
          <w:szCs w:val="24"/>
        </w:rPr>
        <w:t>LeetCode</w:t>
      </w:r>
      <w:proofErr w:type="spellEnd"/>
      <w:r w:rsidRPr="00234023">
        <w:rPr>
          <w:b/>
          <w:bCs/>
          <w:sz w:val="28"/>
          <w:szCs w:val="24"/>
        </w:rPr>
        <w:t xml:space="preserve"> #</w:t>
      </w:r>
      <w:r w:rsidR="008B074F">
        <w:rPr>
          <w:b/>
          <w:bCs/>
          <w:sz w:val="28"/>
          <w:szCs w:val="24"/>
        </w:rPr>
        <w:t>19</w:t>
      </w:r>
      <w:r w:rsidRPr="00234023">
        <w:rPr>
          <w:b/>
          <w:bCs/>
          <w:sz w:val="28"/>
          <w:szCs w:val="24"/>
        </w:rPr>
        <w:t>)</w:t>
      </w:r>
    </w:p>
    <w:p w14:paraId="76D5FDA0" w14:textId="77777777" w:rsidR="00781ABC" w:rsidRPr="00781ABC" w:rsidRDefault="00781ABC" w:rsidP="00781ABC">
      <w:pPr>
        <w:rPr>
          <w:b/>
          <w:lang w:val="ru-RU"/>
        </w:rPr>
      </w:pPr>
      <w:r w:rsidRPr="00781ABC">
        <w:rPr>
          <w:b/>
          <w:lang w:val="ru-RU"/>
        </w:rPr>
        <w:t>Задание</w:t>
      </w:r>
    </w:p>
    <w:p w14:paraId="05B9F0D9" w14:textId="717E719B" w:rsidR="00B7143A" w:rsidRPr="00B7143A" w:rsidRDefault="00B7143A" w:rsidP="00B7143A">
      <w:pPr>
        <w:rPr>
          <w:b/>
        </w:rPr>
      </w:pPr>
      <w:r w:rsidRPr="00B7143A">
        <w:rPr>
          <w:b/>
          <w:lang w:val="ru-RU"/>
        </w:rPr>
        <w:t xml:space="preserve">Дан односвязный список </w:t>
      </w:r>
      <w:r w:rsidRPr="00B7143A">
        <w:rPr>
          <w:b/>
        </w:rPr>
        <w:t>head</w:t>
      </w:r>
      <w:r w:rsidRPr="00B7143A">
        <w:rPr>
          <w:b/>
          <w:lang w:val="ru-RU"/>
        </w:rPr>
        <w:t xml:space="preserve"> и целое число </w:t>
      </w:r>
      <w:r w:rsidRPr="00B7143A">
        <w:rPr>
          <w:b/>
        </w:rPr>
        <w:t>n</w:t>
      </w:r>
      <w:r w:rsidRPr="00B7143A">
        <w:rPr>
          <w:b/>
          <w:lang w:val="ru-RU"/>
        </w:rPr>
        <w:t>.</w:t>
      </w:r>
      <w:r w:rsidRPr="00B7143A">
        <w:rPr>
          <w:b/>
          <w:lang w:val="ru-RU"/>
        </w:rPr>
        <w:br/>
        <w:t xml:space="preserve">Удалить </w:t>
      </w:r>
      <w:r w:rsidRPr="00B7143A">
        <w:rPr>
          <w:b/>
          <w:bCs/>
        </w:rPr>
        <w:t>n</w:t>
      </w:r>
      <w:r w:rsidRPr="00B7143A">
        <w:rPr>
          <w:b/>
          <w:bCs/>
          <w:lang w:val="ru-RU"/>
        </w:rPr>
        <w:t>-й узел с конца</w:t>
      </w:r>
      <w:r w:rsidRPr="00B7143A">
        <w:rPr>
          <w:b/>
          <w:lang w:val="ru-RU"/>
        </w:rPr>
        <w:t xml:space="preserve"> списка и вернуть новую голову списка.</w:t>
      </w:r>
    </w:p>
    <w:p w14:paraId="009F08C8" w14:textId="396C2AFD" w:rsidR="00781ABC" w:rsidRPr="00781ABC" w:rsidRDefault="00781ABC" w:rsidP="00781ABC">
      <w:pPr>
        <w:rPr>
          <w:b/>
          <w:lang w:val="ru-RU"/>
        </w:rPr>
      </w:pPr>
      <w:r w:rsidRPr="00781ABC">
        <w:rPr>
          <w:b/>
          <w:lang w:val="ru-RU"/>
        </w:rPr>
        <w:lastRenderedPageBreak/>
        <w:t>Пояснение к заданию</w:t>
      </w:r>
    </w:p>
    <w:p w14:paraId="40600202" w14:textId="77777777" w:rsidR="00B7143A" w:rsidRPr="00B7143A" w:rsidRDefault="00B7143A" w:rsidP="00B7143A">
      <w:pPr>
        <w:rPr>
          <w:b/>
          <w:lang w:val="ru-RU"/>
        </w:rPr>
      </w:pPr>
      <w:r w:rsidRPr="00B7143A">
        <w:rPr>
          <w:b/>
          <w:lang w:val="ru-RU"/>
        </w:rPr>
        <w:t xml:space="preserve">Используем приём </w:t>
      </w:r>
      <w:r w:rsidRPr="00B7143A">
        <w:rPr>
          <w:b/>
          <w:bCs/>
          <w:lang w:val="ru-RU"/>
        </w:rPr>
        <w:t>двух указателей</w:t>
      </w:r>
      <w:r w:rsidRPr="00B7143A">
        <w:rPr>
          <w:b/>
          <w:lang w:val="ru-RU"/>
        </w:rPr>
        <w:t xml:space="preserve"> и фиктивный узел </w:t>
      </w:r>
      <w:r w:rsidRPr="00B7143A">
        <w:rPr>
          <w:b/>
        </w:rPr>
        <w:t>dummy</w:t>
      </w:r>
      <w:r w:rsidRPr="00B7143A">
        <w:rPr>
          <w:b/>
          <w:lang w:val="ru-RU"/>
        </w:rPr>
        <w:t>:</w:t>
      </w:r>
    </w:p>
    <w:p w14:paraId="3E39DC85" w14:textId="77777777" w:rsidR="00B7143A" w:rsidRPr="00B7143A" w:rsidRDefault="00B7143A" w:rsidP="00B7143A">
      <w:pPr>
        <w:numPr>
          <w:ilvl w:val="0"/>
          <w:numId w:val="11"/>
        </w:numPr>
        <w:rPr>
          <w:b/>
        </w:rPr>
      </w:pPr>
      <w:proofErr w:type="spellStart"/>
      <w:r w:rsidRPr="00B7143A">
        <w:rPr>
          <w:b/>
        </w:rPr>
        <w:t>Создаём</w:t>
      </w:r>
      <w:proofErr w:type="spellEnd"/>
      <w:r w:rsidRPr="00B7143A">
        <w:rPr>
          <w:b/>
        </w:rPr>
        <w:t xml:space="preserve"> dummy -&gt; head, </w:t>
      </w:r>
      <w:proofErr w:type="spellStart"/>
      <w:r w:rsidRPr="00B7143A">
        <w:rPr>
          <w:b/>
        </w:rPr>
        <w:t>ставим</w:t>
      </w:r>
      <w:proofErr w:type="spellEnd"/>
      <w:r w:rsidRPr="00B7143A">
        <w:rPr>
          <w:b/>
        </w:rPr>
        <w:t xml:space="preserve"> fast = slow = dummy.</w:t>
      </w:r>
    </w:p>
    <w:p w14:paraId="4CCDB355" w14:textId="77777777" w:rsidR="00B7143A" w:rsidRPr="00B7143A" w:rsidRDefault="00B7143A" w:rsidP="00B7143A">
      <w:pPr>
        <w:numPr>
          <w:ilvl w:val="0"/>
          <w:numId w:val="11"/>
        </w:numPr>
        <w:rPr>
          <w:b/>
          <w:lang w:val="ru-RU"/>
        </w:rPr>
      </w:pPr>
      <w:r w:rsidRPr="00B7143A">
        <w:rPr>
          <w:b/>
          <w:lang w:val="ru-RU"/>
        </w:rPr>
        <w:t xml:space="preserve">Сдвигаем </w:t>
      </w:r>
      <w:r w:rsidRPr="00B7143A">
        <w:rPr>
          <w:b/>
        </w:rPr>
        <w:t>fast</w:t>
      </w:r>
      <w:r w:rsidRPr="00B7143A">
        <w:rPr>
          <w:b/>
          <w:lang w:val="ru-RU"/>
        </w:rPr>
        <w:t xml:space="preserve"> на </w:t>
      </w:r>
      <w:r w:rsidRPr="00B7143A">
        <w:rPr>
          <w:b/>
        </w:rPr>
        <w:t>n</w:t>
      </w:r>
      <w:r w:rsidRPr="00B7143A">
        <w:rPr>
          <w:b/>
          <w:lang w:val="ru-RU"/>
        </w:rPr>
        <w:t xml:space="preserve"> + 1 шаг, чтобы между </w:t>
      </w:r>
      <w:r w:rsidRPr="00B7143A">
        <w:rPr>
          <w:b/>
        </w:rPr>
        <w:t>fast</w:t>
      </w:r>
      <w:r w:rsidRPr="00B7143A">
        <w:rPr>
          <w:b/>
          <w:lang w:val="ru-RU"/>
        </w:rPr>
        <w:t xml:space="preserve"> и </w:t>
      </w:r>
      <w:r w:rsidRPr="00B7143A">
        <w:rPr>
          <w:b/>
        </w:rPr>
        <w:t>slow</w:t>
      </w:r>
      <w:r w:rsidRPr="00B7143A">
        <w:rPr>
          <w:b/>
          <w:lang w:val="ru-RU"/>
        </w:rPr>
        <w:t xml:space="preserve"> было расстояние </w:t>
      </w:r>
      <w:r w:rsidRPr="00B7143A">
        <w:rPr>
          <w:b/>
        </w:rPr>
        <w:t>n</w:t>
      </w:r>
      <w:r w:rsidRPr="00B7143A">
        <w:rPr>
          <w:b/>
          <w:lang w:val="ru-RU"/>
        </w:rPr>
        <w:t>.</w:t>
      </w:r>
    </w:p>
    <w:p w14:paraId="0A6595A1" w14:textId="77777777" w:rsidR="00B7143A" w:rsidRPr="00B7143A" w:rsidRDefault="00B7143A" w:rsidP="00B7143A">
      <w:pPr>
        <w:numPr>
          <w:ilvl w:val="0"/>
          <w:numId w:val="11"/>
        </w:numPr>
        <w:rPr>
          <w:b/>
        </w:rPr>
      </w:pPr>
      <w:r w:rsidRPr="00B7143A">
        <w:rPr>
          <w:b/>
          <w:lang w:val="ru-RU"/>
        </w:rPr>
        <w:t xml:space="preserve">Двигаем оба указателя одновременно, пока </w:t>
      </w:r>
      <w:r w:rsidRPr="00B7143A">
        <w:rPr>
          <w:b/>
        </w:rPr>
        <w:t>fast</w:t>
      </w:r>
      <w:r w:rsidRPr="00B7143A">
        <w:rPr>
          <w:b/>
          <w:lang w:val="ru-RU"/>
        </w:rPr>
        <w:t xml:space="preserve"> не дойдёт до конца.</w:t>
      </w:r>
      <w:r w:rsidRPr="00B7143A">
        <w:rPr>
          <w:b/>
          <w:lang w:val="ru-RU"/>
        </w:rPr>
        <w:br/>
      </w:r>
      <w:proofErr w:type="spellStart"/>
      <w:r w:rsidRPr="00B7143A">
        <w:rPr>
          <w:b/>
        </w:rPr>
        <w:t>Теперь</w:t>
      </w:r>
      <w:proofErr w:type="spellEnd"/>
      <w:r w:rsidRPr="00B7143A">
        <w:rPr>
          <w:b/>
        </w:rPr>
        <w:t xml:space="preserve"> </w:t>
      </w:r>
      <w:proofErr w:type="spellStart"/>
      <w:proofErr w:type="gramStart"/>
      <w:r w:rsidRPr="00B7143A">
        <w:rPr>
          <w:b/>
        </w:rPr>
        <w:t>slow.next</w:t>
      </w:r>
      <w:proofErr w:type="spellEnd"/>
      <w:proofErr w:type="gramEnd"/>
      <w:r w:rsidRPr="00B7143A">
        <w:rPr>
          <w:b/>
        </w:rPr>
        <w:t xml:space="preserve"> — </w:t>
      </w:r>
      <w:proofErr w:type="spellStart"/>
      <w:r w:rsidRPr="00B7143A">
        <w:rPr>
          <w:b/>
        </w:rPr>
        <w:t>именно</w:t>
      </w:r>
      <w:proofErr w:type="spellEnd"/>
      <w:r w:rsidRPr="00B7143A">
        <w:rPr>
          <w:b/>
        </w:rPr>
        <w:t xml:space="preserve"> </w:t>
      </w:r>
      <w:proofErr w:type="spellStart"/>
      <w:r w:rsidRPr="00B7143A">
        <w:rPr>
          <w:b/>
        </w:rPr>
        <w:t>удаляемый</w:t>
      </w:r>
      <w:proofErr w:type="spellEnd"/>
      <w:r w:rsidRPr="00B7143A">
        <w:rPr>
          <w:b/>
        </w:rPr>
        <w:t xml:space="preserve"> </w:t>
      </w:r>
      <w:proofErr w:type="spellStart"/>
      <w:r w:rsidRPr="00B7143A">
        <w:rPr>
          <w:b/>
        </w:rPr>
        <w:t>узел</w:t>
      </w:r>
      <w:proofErr w:type="spellEnd"/>
      <w:r w:rsidRPr="00B7143A">
        <w:rPr>
          <w:b/>
        </w:rPr>
        <w:t>.</w:t>
      </w:r>
    </w:p>
    <w:p w14:paraId="7629FB7B" w14:textId="77777777" w:rsidR="00B7143A" w:rsidRPr="00B7143A" w:rsidRDefault="00B7143A" w:rsidP="00B7143A">
      <w:pPr>
        <w:numPr>
          <w:ilvl w:val="0"/>
          <w:numId w:val="11"/>
        </w:numPr>
        <w:rPr>
          <w:b/>
        </w:rPr>
      </w:pPr>
      <w:proofErr w:type="spellStart"/>
      <w:r w:rsidRPr="00B7143A">
        <w:rPr>
          <w:b/>
        </w:rPr>
        <w:t>Выполняем</w:t>
      </w:r>
      <w:proofErr w:type="spellEnd"/>
      <w:r w:rsidRPr="00B7143A">
        <w:rPr>
          <w:b/>
        </w:rPr>
        <w:t xml:space="preserve"> </w:t>
      </w:r>
      <w:proofErr w:type="spellStart"/>
      <w:proofErr w:type="gramStart"/>
      <w:r w:rsidRPr="00B7143A">
        <w:rPr>
          <w:b/>
        </w:rPr>
        <w:t>slow.next</w:t>
      </w:r>
      <w:proofErr w:type="spellEnd"/>
      <w:proofErr w:type="gramEnd"/>
      <w:r w:rsidRPr="00B7143A">
        <w:rPr>
          <w:b/>
        </w:rPr>
        <w:t xml:space="preserve"> = </w:t>
      </w:r>
      <w:proofErr w:type="spellStart"/>
      <w:proofErr w:type="gramStart"/>
      <w:r w:rsidRPr="00B7143A">
        <w:rPr>
          <w:b/>
        </w:rPr>
        <w:t>slow.next</w:t>
      </w:r>
      <w:proofErr w:type="gramEnd"/>
      <w:r w:rsidRPr="00B7143A">
        <w:rPr>
          <w:b/>
        </w:rPr>
        <w:t>.next</w:t>
      </w:r>
      <w:proofErr w:type="spellEnd"/>
      <w:r w:rsidRPr="00B7143A">
        <w:rPr>
          <w:b/>
        </w:rPr>
        <w:t xml:space="preserve"> и </w:t>
      </w:r>
      <w:proofErr w:type="spellStart"/>
      <w:r w:rsidRPr="00B7143A">
        <w:rPr>
          <w:b/>
        </w:rPr>
        <w:t>возвращаем</w:t>
      </w:r>
      <w:proofErr w:type="spellEnd"/>
      <w:r w:rsidRPr="00B7143A">
        <w:rPr>
          <w:b/>
        </w:rPr>
        <w:t xml:space="preserve"> </w:t>
      </w:r>
      <w:proofErr w:type="spellStart"/>
      <w:proofErr w:type="gramStart"/>
      <w:r w:rsidRPr="00B7143A">
        <w:rPr>
          <w:b/>
        </w:rPr>
        <w:t>dummy.next</w:t>
      </w:r>
      <w:proofErr w:type="spellEnd"/>
      <w:proofErr w:type="gramEnd"/>
      <w:r w:rsidRPr="00B7143A">
        <w:rPr>
          <w:b/>
        </w:rPr>
        <w:t>.</w:t>
      </w:r>
    </w:p>
    <w:p w14:paraId="3DA032B9" w14:textId="79EC4592" w:rsidR="00234023" w:rsidRPr="00781ABC" w:rsidRDefault="00234023" w:rsidP="00781ABC">
      <w:pPr>
        <w:rPr>
          <w:b/>
          <w:lang w:val="ru-RU"/>
        </w:rPr>
      </w:pPr>
      <w:r w:rsidRPr="00781ABC">
        <w:rPr>
          <w:b/>
          <w:lang w:val="ru-RU"/>
        </w:rPr>
        <w:t>Код</w:t>
      </w:r>
      <w:r w:rsidR="008B074F" w:rsidRPr="008B074F">
        <w:rPr>
          <w:noProof/>
        </w:rPr>
        <w:t xml:space="preserve"> </w:t>
      </w:r>
      <w:r w:rsidR="008B074F" w:rsidRPr="008B074F">
        <w:rPr>
          <w:noProof/>
        </w:rPr>
        <w:drawing>
          <wp:inline distT="0" distB="0" distL="0" distR="0" wp14:anchorId="515E3A77" wp14:editId="395E839F">
            <wp:extent cx="5486400" cy="4336415"/>
            <wp:effectExtent l="0" t="0" r="0" b="6985"/>
            <wp:docPr id="1201336750" name="صورة 1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6750" name="صورة 1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BA73" w14:textId="5DEDFE3A" w:rsidR="00234023" w:rsidRPr="00781ABC" w:rsidRDefault="00234023" w:rsidP="00234023">
      <w:pPr>
        <w:jc w:val="center"/>
        <w:rPr>
          <w:lang w:val="ru-RU"/>
        </w:rPr>
      </w:pPr>
      <w:r w:rsidRPr="00BB148D">
        <w:rPr>
          <w:i/>
          <w:lang w:val="ru-RU"/>
        </w:rPr>
        <w:t>Рисунок</w:t>
      </w:r>
      <w:r w:rsidRPr="00781ABC">
        <w:rPr>
          <w:i/>
          <w:lang w:val="ru-RU"/>
        </w:rPr>
        <w:t xml:space="preserve"> </w:t>
      </w:r>
      <w:r w:rsidR="00B7143A">
        <w:rPr>
          <w:i/>
          <w:lang w:val="ru-RU"/>
        </w:rPr>
        <w:t>4</w:t>
      </w:r>
    </w:p>
    <w:p w14:paraId="60EBE6D5" w14:textId="67A5F3E9" w:rsidR="00234023" w:rsidRPr="00781ABC" w:rsidRDefault="00B7143A" w:rsidP="00234023">
      <w:pPr>
        <w:jc w:val="center"/>
        <w:rPr>
          <w:lang w:val="ru-RU"/>
        </w:rPr>
      </w:pPr>
      <w:r>
        <w:rPr>
          <w:i/>
          <w:noProof/>
          <w:lang w:val="ru-RU"/>
        </w:rPr>
        <w:lastRenderedPageBreak/>
        <w:drawing>
          <wp:inline distT="0" distB="0" distL="0" distR="0" wp14:anchorId="65F49552" wp14:editId="4FEFE002">
            <wp:extent cx="5486400" cy="2045335"/>
            <wp:effectExtent l="0" t="0" r="0" b="0"/>
            <wp:docPr id="191807332" name="صورة 6" descr="صورة تحتوي على لقطة شاشة, برامج الوسائط المتعددة, برمجيات, برنامج الرسوم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7332" name="صورة 6" descr="صورة تحتوي على لقطة شاشة, برامج الوسائط المتعددة, برمجيات, برنامج الرسومات&#10;&#10;قد يكون المحتوى الذي تم إنشاؤه بواسطة الذكاء الاصطناعي غير صحيح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023" w:rsidRPr="00BB148D">
        <w:rPr>
          <w:i/>
          <w:lang w:val="ru-RU"/>
        </w:rPr>
        <w:t>Рисунок</w:t>
      </w:r>
      <w:r w:rsidR="00234023" w:rsidRPr="00781ABC">
        <w:rPr>
          <w:i/>
          <w:lang w:val="ru-RU"/>
        </w:rPr>
        <w:t xml:space="preserve"> </w:t>
      </w:r>
      <w:r w:rsidR="00D37419">
        <w:rPr>
          <w:lang w:val="ru-RU"/>
        </w:rPr>
        <w:t>5</w:t>
      </w:r>
    </w:p>
    <w:p w14:paraId="2026C759" w14:textId="466F5845" w:rsidR="00B7143A" w:rsidRDefault="00B7143A" w:rsidP="00B7143A">
      <w:pPr>
        <w:jc w:val="center"/>
        <w:rPr>
          <w:i/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0ABA64FF" wp14:editId="2BC13EF0">
            <wp:extent cx="5486400" cy="2025015"/>
            <wp:effectExtent l="0" t="0" r="0" b="0"/>
            <wp:docPr id="820275001" name="صورة 5" descr="صورة تحتوي على لقطة شاشة, برمجيات, برامج الوسائط المتعددة, برنامج الرسوم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2561" name="صورة 5" descr="صورة تحتوي على لقطة شاشة, برمجيات, برامج الوسائط المتعددة, برنامج الرسومات&#10;&#10;قد يكون المحتوى الذي تم إنشاؤه بواسطة الذكاء الاصطناعي غير صحيح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48D">
        <w:rPr>
          <w:i/>
          <w:lang w:val="ru-RU"/>
        </w:rPr>
        <w:t>Рисунок</w:t>
      </w:r>
      <w:r w:rsidRPr="00781ABC">
        <w:rPr>
          <w:i/>
          <w:lang w:val="ru-RU"/>
        </w:rPr>
        <w:t xml:space="preserve"> </w:t>
      </w:r>
      <w:r w:rsidR="00D37419">
        <w:rPr>
          <w:i/>
          <w:lang w:val="ru-RU"/>
        </w:rPr>
        <w:t>6</w:t>
      </w:r>
    </w:p>
    <w:p w14:paraId="0C11EA1D" w14:textId="77777777" w:rsidR="00D37419" w:rsidRDefault="00D37419" w:rsidP="00B7143A">
      <w:pPr>
        <w:jc w:val="center"/>
        <w:rPr>
          <w:i/>
          <w:lang w:val="ru-RU"/>
        </w:rPr>
      </w:pPr>
    </w:p>
    <w:p w14:paraId="4257D512" w14:textId="22C223F2" w:rsidR="00D37419" w:rsidRPr="00781ABC" w:rsidRDefault="00D37419" w:rsidP="00B7143A">
      <w:pPr>
        <w:jc w:val="center"/>
        <w:rPr>
          <w:lang w:val="ru-RU"/>
        </w:rPr>
      </w:pPr>
    </w:p>
    <w:p w14:paraId="1E60E43D" w14:textId="77777777" w:rsidR="00D37419" w:rsidRDefault="00D37419" w:rsidP="00D37419">
      <w:pPr>
        <w:rPr>
          <w:b/>
          <w:bCs/>
          <w:sz w:val="28"/>
          <w:szCs w:val="24"/>
        </w:rPr>
      </w:pPr>
      <w:r w:rsidRPr="00E35050">
        <w:rPr>
          <w:b/>
          <w:bCs/>
          <w:sz w:val="28"/>
          <w:szCs w:val="24"/>
          <w:lang w:val="ru-RU"/>
        </w:rPr>
        <w:t>Задача</w:t>
      </w:r>
      <w:r w:rsidRPr="00234023">
        <w:rPr>
          <w:b/>
          <w:bCs/>
          <w:sz w:val="28"/>
          <w:szCs w:val="24"/>
        </w:rPr>
        <w:t>:</w:t>
      </w:r>
      <w:r w:rsidRPr="00234023">
        <w:rPr>
          <w:b/>
          <w:sz w:val="28"/>
        </w:rPr>
        <w:t xml:space="preserve"> </w:t>
      </w:r>
      <w:r w:rsidRPr="008B074F">
        <w:rPr>
          <w:rFonts w:asciiTheme="majorBidi" w:hAnsiTheme="majorBidi" w:cstheme="majorBidi"/>
          <w:b/>
          <w:sz w:val="28"/>
          <w:szCs w:val="28"/>
        </w:rPr>
        <w:t>Remove Nth Node From End of List</w:t>
      </w:r>
      <w:r w:rsidRPr="008B074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234023">
        <w:rPr>
          <w:b/>
          <w:bCs/>
          <w:sz w:val="28"/>
          <w:szCs w:val="24"/>
        </w:rPr>
        <w:t>(</w:t>
      </w:r>
      <w:proofErr w:type="spellStart"/>
      <w:r w:rsidRPr="00234023">
        <w:rPr>
          <w:b/>
          <w:bCs/>
          <w:sz w:val="28"/>
          <w:szCs w:val="24"/>
        </w:rPr>
        <w:t>LeetCode</w:t>
      </w:r>
      <w:proofErr w:type="spellEnd"/>
      <w:r w:rsidRPr="00234023">
        <w:rPr>
          <w:b/>
          <w:bCs/>
          <w:sz w:val="28"/>
          <w:szCs w:val="24"/>
        </w:rPr>
        <w:t xml:space="preserve"> #</w:t>
      </w:r>
      <w:r>
        <w:rPr>
          <w:b/>
          <w:bCs/>
          <w:sz w:val="28"/>
          <w:szCs w:val="24"/>
        </w:rPr>
        <w:t>19</w:t>
      </w:r>
      <w:r w:rsidRPr="00234023">
        <w:rPr>
          <w:b/>
          <w:bCs/>
          <w:sz w:val="28"/>
          <w:szCs w:val="24"/>
        </w:rPr>
        <w:t>)</w:t>
      </w:r>
    </w:p>
    <w:p w14:paraId="0620A8DF" w14:textId="77777777" w:rsidR="00D37419" w:rsidRPr="00781ABC" w:rsidRDefault="00D37419" w:rsidP="00D37419">
      <w:pPr>
        <w:rPr>
          <w:b/>
          <w:lang w:val="ru-RU"/>
        </w:rPr>
      </w:pPr>
      <w:r w:rsidRPr="00781ABC">
        <w:rPr>
          <w:b/>
          <w:lang w:val="ru-RU"/>
        </w:rPr>
        <w:t>Задание</w:t>
      </w:r>
    </w:p>
    <w:p w14:paraId="22848F29" w14:textId="77777777" w:rsidR="00D37419" w:rsidRPr="00D37419" w:rsidRDefault="00D37419" w:rsidP="00D37419">
      <w:pPr>
        <w:rPr>
          <w:b/>
          <w:lang w:val="ru-RU"/>
        </w:rPr>
      </w:pPr>
      <w:r w:rsidRPr="00D37419">
        <w:rPr>
          <w:b/>
          <w:lang w:val="ru-RU"/>
        </w:rPr>
        <w:t xml:space="preserve">Вернуть индекс первого вхождения </w:t>
      </w:r>
      <w:r w:rsidRPr="00D37419">
        <w:rPr>
          <w:b/>
        </w:rPr>
        <w:t>needle</w:t>
      </w:r>
      <w:r w:rsidRPr="00D37419">
        <w:rPr>
          <w:b/>
          <w:lang w:val="ru-RU"/>
        </w:rPr>
        <w:t xml:space="preserve"> в </w:t>
      </w:r>
      <w:r w:rsidRPr="00D37419">
        <w:rPr>
          <w:b/>
        </w:rPr>
        <w:t>haystack</w:t>
      </w:r>
      <w:r w:rsidRPr="00D37419">
        <w:rPr>
          <w:b/>
          <w:lang w:val="ru-RU"/>
        </w:rPr>
        <w:t xml:space="preserve"> (или -1, если вхождения нет).</w:t>
      </w:r>
    </w:p>
    <w:p w14:paraId="1514D133" w14:textId="77777777" w:rsidR="00D37419" w:rsidRDefault="00D37419" w:rsidP="00D37419">
      <w:pPr>
        <w:rPr>
          <w:b/>
          <w:lang w:val="ru-RU"/>
        </w:rPr>
      </w:pPr>
      <w:r w:rsidRPr="00781ABC">
        <w:rPr>
          <w:b/>
          <w:lang w:val="ru-RU"/>
        </w:rPr>
        <w:t>Пояснение к заданию</w:t>
      </w:r>
    </w:p>
    <w:p w14:paraId="267A9014" w14:textId="77777777" w:rsidR="00D37419" w:rsidRPr="00D37419" w:rsidRDefault="00D37419" w:rsidP="00D37419">
      <w:pPr>
        <w:rPr>
          <w:b/>
        </w:rPr>
      </w:pPr>
      <w:r w:rsidRPr="00D37419">
        <w:rPr>
          <w:b/>
          <w:lang w:val="ru-RU"/>
        </w:rPr>
        <w:t xml:space="preserve">Используем подход Бойера–Мура: сравнение справа налево и сдвиги по эвристикам. </w:t>
      </w:r>
      <w:proofErr w:type="spellStart"/>
      <w:r w:rsidRPr="00D37419">
        <w:rPr>
          <w:b/>
        </w:rPr>
        <w:t>Возвращаем</w:t>
      </w:r>
      <w:proofErr w:type="spellEnd"/>
      <w:r w:rsidRPr="00D37419">
        <w:rPr>
          <w:b/>
        </w:rPr>
        <w:t xml:space="preserve"> </w:t>
      </w:r>
      <w:proofErr w:type="spellStart"/>
      <w:r w:rsidRPr="00D37419">
        <w:rPr>
          <w:b/>
        </w:rPr>
        <w:t>позицию</w:t>
      </w:r>
      <w:proofErr w:type="spellEnd"/>
      <w:r w:rsidRPr="00D37419">
        <w:rPr>
          <w:b/>
        </w:rPr>
        <w:t xml:space="preserve"> </w:t>
      </w:r>
      <w:proofErr w:type="spellStart"/>
      <w:r w:rsidRPr="00D37419">
        <w:rPr>
          <w:b/>
          <w:bCs/>
        </w:rPr>
        <w:t>первого</w:t>
      </w:r>
      <w:proofErr w:type="spellEnd"/>
      <w:r w:rsidRPr="00D37419">
        <w:rPr>
          <w:b/>
        </w:rPr>
        <w:t xml:space="preserve"> </w:t>
      </w:r>
      <w:proofErr w:type="spellStart"/>
      <w:r w:rsidRPr="00D37419">
        <w:rPr>
          <w:b/>
        </w:rPr>
        <w:t>найденного</w:t>
      </w:r>
      <w:proofErr w:type="spellEnd"/>
      <w:r w:rsidRPr="00D37419">
        <w:rPr>
          <w:b/>
        </w:rPr>
        <w:t xml:space="preserve"> </w:t>
      </w:r>
      <w:proofErr w:type="spellStart"/>
      <w:r w:rsidRPr="00D37419">
        <w:rPr>
          <w:b/>
        </w:rPr>
        <w:t>совпадения</w:t>
      </w:r>
      <w:proofErr w:type="spellEnd"/>
      <w:r w:rsidRPr="00D37419">
        <w:rPr>
          <w:b/>
        </w:rPr>
        <w:t>.</w:t>
      </w:r>
    </w:p>
    <w:p w14:paraId="653CC398" w14:textId="77777777" w:rsidR="00D37419" w:rsidRPr="00D37419" w:rsidRDefault="00D37419" w:rsidP="00D37419">
      <w:pPr>
        <w:rPr>
          <w:b/>
        </w:rPr>
      </w:pPr>
    </w:p>
    <w:p w14:paraId="665676BA" w14:textId="7E57EDAD" w:rsidR="00234023" w:rsidRDefault="009D0369" w:rsidP="009D0369">
      <w:pPr>
        <w:jc w:val="center"/>
      </w:pPr>
      <w:r w:rsidRPr="009D0369">
        <w:lastRenderedPageBreak/>
        <w:drawing>
          <wp:inline distT="0" distB="0" distL="0" distR="0" wp14:anchorId="0E460F92" wp14:editId="60DEC92A">
            <wp:extent cx="5486400" cy="5825490"/>
            <wp:effectExtent l="0" t="0" r="0" b="3810"/>
            <wp:docPr id="1512385589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85589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DDE6" w14:textId="11CA5356" w:rsidR="009D0369" w:rsidRPr="00234023" w:rsidRDefault="009D0369" w:rsidP="009D0369">
      <w:pPr>
        <w:jc w:val="center"/>
      </w:pPr>
      <w:r w:rsidRPr="00BB148D">
        <w:rPr>
          <w:i/>
          <w:lang w:val="ru-RU"/>
        </w:rPr>
        <w:t>Рисунок</w:t>
      </w:r>
      <w:r w:rsidRPr="00781ABC">
        <w:rPr>
          <w:i/>
          <w:lang w:val="ru-RU"/>
        </w:rPr>
        <w:t xml:space="preserve"> </w:t>
      </w:r>
      <w:r>
        <w:rPr>
          <w:i/>
          <w:lang w:val="ru-RU"/>
        </w:rPr>
        <w:t>7</w:t>
      </w:r>
    </w:p>
    <w:sectPr w:rsidR="009D0369" w:rsidRPr="00234023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250B3" w14:textId="77777777" w:rsidR="005A4FAF" w:rsidRDefault="005A4FAF" w:rsidP="009D0369">
      <w:pPr>
        <w:spacing w:after="0" w:line="240" w:lineRule="auto"/>
      </w:pPr>
      <w:r>
        <w:separator/>
      </w:r>
    </w:p>
  </w:endnote>
  <w:endnote w:type="continuationSeparator" w:id="0">
    <w:p w14:paraId="76D94865" w14:textId="77777777" w:rsidR="005A4FAF" w:rsidRDefault="005A4FAF" w:rsidP="009D0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AE29" w14:textId="77777777" w:rsidR="009D0369" w:rsidRDefault="009D036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A9859" w14:textId="77777777" w:rsidR="009D0369" w:rsidRDefault="009D036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BA03E" w14:textId="77777777" w:rsidR="009D0369" w:rsidRDefault="009D036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646E2" w14:textId="77777777" w:rsidR="005A4FAF" w:rsidRDefault="005A4FAF" w:rsidP="009D0369">
      <w:pPr>
        <w:spacing w:after="0" w:line="240" w:lineRule="auto"/>
      </w:pPr>
      <w:r>
        <w:separator/>
      </w:r>
    </w:p>
  </w:footnote>
  <w:footnote w:type="continuationSeparator" w:id="0">
    <w:p w14:paraId="38F5C09D" w14:textId="77777777" w:rsidR="005A4FAF" w:rsidRDefault="005A4FAF" w:rsidP="009D0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E8D" w14:textId="77777777" w:rsidR="009D0369" w:rsidRDefault="009D036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F1530" w14:textId="03F92A87" w:rsidR="009D0369" w:rsidRDefault="009D036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AF032" w14:textId="77777777" w:rsidR="009D0369" w:rsidRDefault="009D036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23317F"/>
    <w:multiLevelType w:val="multilevel"/>
    <w:tmpl w:val="24A4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E967B7"/>
    <w:multiLevelType w:val="multilevel"/>
    <w:tmpl w:val="4AD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081024">
    <w:abstractNumId w:val="8"/>
  </w:num>
  <w:num w:numId="2" w16cid:durableId="850266517">
    <w:abstractNumId w:val="6"/>
  </w:num>
  <w:num w:numId="3" w16cid:durableId="1400323095">
    <w:abstractNumId w:val="5"/>
  </w:num>
  <w:num w:numId="4" w16cid:durableId="1845896273">
    <w:abstractNumId w:val="4"/>
  </w:num>
  <w:num w:numId="5" w16cid:durableId="1004090169">
    <w:abstractNumId w:val="7"/>
  </w:num>
  <w:num w:numId="6" w16cid:durableId="1389835857">
    <w:abstractNumId w:val="3"/>
  </w:num>
  <w:num w:numId="7" w16cid:durableId="1612276254">
    <w:abstractNumId w:val="2"/>
  </w:num>
  <w:num w:numId="8" w16cid:durableId="1833334050">
    <w:abstractNumId w:val="1"/>
  </w:num>
  <w:num w:numId="9" w16cid:durableId="656111297">
    <w:abstractNumId w:val="0"/>
  </w:num>
  <w:num w:numId="10" w16cid:durableId="167213552">
    <w:abstractNumId w:val="10"/>
  </w:num>
  <w:num w:numId="11" w16cid:durableId="5797541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B66"/>
    <w:rsid w:val="0015074B"/>
    <w:rsid w:val="001E73D2"/>
    <w:rsid w:val="00234023"/>
    <w:rsid w:val="0029639D"/>
    <w:rsid w:val="00326F90"/>
    <w:rsid w:val="00381138"/>
    <w:rsid w:val="00537FE9"/>
    <w:rsid w:val="005A4FAF"/>
    <w:rsid w:val="005B110C"/>
    <w:rsid w:val="0067106A"/>
    <w:rsid w:val="00781ABC"/>
    <w:rsid w:val="008B074F"/>
    <w:rsid w:val="009D0369"/>
    <w:rsid w:val="009D0E3A"/>
    <w:rsid w:val="009E0DFF"/>
    <w:rsid w:val="00AA1D8D"/>
    <w:rsid w:val="00B47730"/>
    <w:rsid w:val="00B7143A"/>
    <w:rsid w:val="00BB148D"/>
    <w:rsid w:val="00CB0664"/>
    <w:rsid w:val="00CB7363"/>
    <w:rsid w:val="00CE72B5"/>
    <w:rsid w:val="00D37419"/>
    <w:rsid w:val="00F62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588367F"/>
  <w14:defaultImageDpi w14:val="300"/>
  <w15:docId w15:val="{65CEB39F-DD58-4A6B-A9A4-E45A4522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7419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</w:pPr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210</Words>
  <Characters>1201</Characters>
  <Application>Microsoft Office Word</Application>
  <DocSecurity>0</DocSecurity>
  <Lines>10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Hamam Alreshi</cp:lastModifiedBy>
  <cp:revision>5</cp:revision>
  <dcterms:created xsi:type="dcterms:W3CDTF">2025-10-19T12:49:00Z</dcterms:created>
  <dcterms:modified xsi:type="dcterms:W3CDTF">2025-11-01T14:53:00Z</dcterms:modified>
  <cp:category/>
</cp:coreProperties>
</file>