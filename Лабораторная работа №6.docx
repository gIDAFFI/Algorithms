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9392" w14:textId="5A554C64" w:rsidR="001E73D2" w:rsidRPr="00BB148D" w:rsidRDefault="00BB148D" w:rsidP="00BB148D">
      <w:pPr>
        <w:rPr>
          <w:lang w:val="ru-RU"/>
        </w:rPr>
      </w:pPr>
      <w:r>
        <w:rPr>
          <w:lang w:val="ru-RU"/>
        </w:rPr>
        <w:t xml:space="preserve">                                          </w:t>
      </w:r>
      <w:r w:rsidR="00537FE9" w:rsidRPr="00BB148D">
        <w:rPr>
          <w:b/>
          <w:sz w:val="40"/>
          <w:lang w:val="ru-RU"/>
        </w:rPr>
        <w:t>Лабораторная работа №</w:t>
      </w:r>
      <w:r w:rsidR="00AE413C">
        <w:rPr>
          <w:b/>
          <w:sz w:val="40"/>
          <w:lang w:val="ru-RU"/>
        </w:rPr>
        <w:t>6</w:t>
      </w:r>
    </w:p>
    <w:p w14:paraId="1DE58C90" w14:textId="77777777" w:rsidR="001E73D2" w:rsidRPr="00BB148D" w:rsidRDefault="00537FE9" w:rsidP="00F6278D">
      <w:pPr>
        <w:rPr>
          <w:lang w:val="ru-RU"/>
        </w:rPr>
      </w:pPr>
      <w:r w:rsidRPr="00BB148D">
        <w:rPr>
          <w:lang w:val="ru-RU"/>
        </w:rPr>
        <w:br/>
      </w:r>
      <w:r w:rsidRPr="00BB148D">
        <w:rPr>
          <w:lang w:val="ru-RU"/>
        </w:rPr>
        <w:br/>
      </w:r>
      <w:r w:rsidRPr="00BB148D">
        <w:rPr>
          <w:lang w:val="ru-RU"/>
        </w:rPr>
        <w:br/>
      </w:r>
    </w:p>
    <w:p w14:paraId="0F9B1C92" w14:textId="77777777" w:rsidR="001E73D2" w:rsidRPr="00BB148D" w:rsidRDefault="00537FE9" w:rsidP="00F6278D">
      <w:pPr>
        <w:rPr>
          <w:lang w:val="ru-RU"/>
        </w:rPr>
      </w:pPr>
      <w:r w:rsidRPr="00BB148D">
        <w:rPr>
          <w:b/>
          <w:sz w:val="28"/>
          <w:lang w:val="ru-RU"/>
        </w:rPr>
        <w:t>Задание 1</w:t>
      </w:r>
    </w:p>
    <w:p w14:paraId="50772254" w14:textId="77777777" w:rsidR="00AE413C" w:rsidRPr="00AE413C" w:rsidRDefault="00AE413C" w:rsidP="00AE413C">
      <w:pPr>
        <w:rPr>
          <w:lang w:val="ru-RU"/>
        </w:rPr>
      </w:pPr>
      <w:r w:rsidRPr="00AE413C">
        <w:rPr>
          <w:lang w:val="ru-RU"/>
        </w:rPr>
        <w:t xml:space="preserve">Написать программу, которая определяет, является ли введенная скобочная структура правильной. </w:t>
      </w:r>
    </w:p>
    <w:p w14:paraId="056CCF87" w14:textId="77777777" w:rsidR="00AE413C" w:rsidRPr="00AE413C" w:rsidRDefault="00AE413C" w:rsidP="00AE413C">
      <w:pPr>
        <w:rPr>
          <w:lang w:val="ru-RU"/>
        </w:rPr>
      </w:pPr>
      <w:r w:rsidRPr="00AE413C">
        <w:rPr>
          <w:lang w:val="ru-RU"/>
        </w:rPr>
        <w:t xml:space="preserve">Примеры правильных скобочных выражений: (), (())(), ()(), ((())), неправильных — </w:t>
      </w:r>
      <w:r w:rsidRPr="00AE413C">
        <w:rPr>
          <w:b/>
          <w:bCs/>
          <w:lang w:val="ru-RU"/>
        </w:rPr>
        <w:t>)</w:t>
      </w:r>
      <w:r w:rsidRPr="00AE413C">
        <w:rPr>
          <w:lang w:val="ru-RU"/>
        </w:rPr>
        <w:t>(, ()</w:t>
      </w:r>
      <w:r w:rsidRPr="00AE413C">
        <w:rPr>
          <w:b/>
          <w:bCs/>
          <w:lang w:val="ru-RU"/>
        </w:rPr>
        <w:t>)</w:t>
      </w:r>
      <w:r w:rsidRPr="00AE413C">
        <w:rPr>
          <w:lang w:val="ru-RU"/>
        </w:rPr>
        <w:t xml:space="preserve">((), </w:t>
      </w:r>
      <w:r w:rsidRPr="00AE413C">
        <w:rPr>
          <w:b/>
          <w:bCs/>
          <w:lang w:val="ru-RU"/>
        </w:rPr>
        <w:t>(</w:t>
      </w:r>
      <w:r w:rsidRPr="00AE413C">
        <w:rPr>
          <w:lang w:val="ru-RU"/>
        </w:rPr>
        <w:t xml:space="preserve">, </w:t>
      </w:r>
      <w:r w:rsidRPr="00AE413C">
        <w:rPr>
          <w:b/>
          <w:bCs/>
          <w:lang w:val="ru-RU"/>
        </w:rPr>
        <w:t>)</w:t>
      </w:r>
      <w:r w:rsidRPr="00AE413C">
        <w:rPr>
          <w:lang w:val="ru-RU"/>
        </w:rPr>
        <w:t xml:space="preserve">))), </w:t>
      </w:r>
      <w:r w:rsidRPr="00AE413C">
        <w:rPr>
          <w:b/>
          <w:bCs/>
          <w:lang w:val="ru-RU"/>
        </w:rPr>
        <w:t>(</w:t>
      </w:r>
      <w:r w:rsidRPr="00AE413C">
        <w:rPr>
          <w:lang w:val="ru-RU"/>
        </w:rPr>
        <w:t>(().</w:t>
      </w:r>
    </w:p>
    <w:p w14:paraId="3A622DCF" w14:textId="77777777" w:rsidR="00AE413C" w:rsidRPr="00AE413C" w:rsidRDefault="00AE413C" w:rsidP="00AE413C">
      <w:pPr>
        <w:rPr>
          <w:lang w:val="ru-RU"/>
        </w:rPr>
      </w:pPr>
      <w:r w:rsidRPr="00AE413C">
        <w:rPr>
          <w:lang w:val="ru-RU"/>
        </w:rPr>
        <w:t>Найдите порядковый номер первого символа (скобки), нарушающего правильность расстановки скобок.</w:t>
      </w:r>
    </w:p>
    <w:p w14:paraId="40475DFE" w14:textId="32CB8797" w:rsidR="00CE72B5" w:rsidRDefault="00537FE9" w:rsidP="00AE413C">
      <w:pPr>
        <w:rPr>
          <w:lang w:val="ru-RU"/>
        </w:rPr>
      </w:pPr>
      <w:r w:rsidRPr="00BB148D">
        <w:rPr>
          <w:b/>
          <w:sz w:val="24"/>
          <w:lang w:val="ru-RU"/>
        </w:rPr>
        <w:t>Решение 1</w:t>
      </w:r>
    </w:p>
    <w:p w14:paraId="70215A62" w14:textId="77777777" w:rsidR="00AE413C" w:rsidRPr="00AE413C" w:rsidRDefault="00AE413C" w:rsidP="00AE413C">
      <w:pPr>
        <w:pStyle w:val="aff2"/>
        <w:rPr>
          <w:lang w:val="ru-RU"/>
        </w:rPr>
      </w:pPr>
      <w:r w:rsidRPr="00AE413C">
        <w:rPr>
          <w:lang w:val="ru-RU"/>
        </w:rPr>
        <w:t xml:space="preserve">Для проверки правильности скобочной структуры удобно использовать структуру данных </w:t>
      </w:r>
      <w:r w:rsidRPr="00AE413C">
        <w:rPr>
          <w:rStyle w:val="af1"/>
          <w:lang w:val="ru-RU"/>
        </w:rPr>
        <w:t>стек (</w:t>
      </w:r>
      <w:r>
        <w:rPr>
          <w:rStyle w:val="af1"/>
        </w:rPr>
        <w:t>LIFO</w:t>
      </w:r>
      <w:r w:rsidRPr="00AE413C">
        <w:rPr>
          <w:rStyle w:val="af1"/>
          <w:lang w:val="ru-RU"/>
        </w:rPr>
        <w:t>)</w:t>
      </w:r>
      <w:r w:rsidRPr="00AE413C">
        <w:rPr>
          <w:lang w:val="ru-RU"/>
        </w:rPr>
        <w:t>.</w:t>
      </w:r>
    </w:p>
    <w:p w14:paraId="4A954AF3" w14:textId="77777777" w:rsidR="00AE413C" w:rsidRDefault="00AE413C" w:rsidP="00AE413C">
      <w:pPr>
        <w:pStyle w:val="aff2"/>
      </w:pPr>
      <w:proofErr w:type="spellStart"/>
      <w:r>
        <w:rPr>
          <w:rStyle w:val="af1"/>
        </w:rPr>
        <w:t>Идея</w:t>
      </w:r>
      <w:proofErr w:type="spellEnd"/>
      <w:r>
        <w:rPr>
          <w:rStyle w:val="af1"/>
        </w:rPr>
        <w:t xml:space="preserve"> </w:t>
      </w:r>
      <w:proofErr w:type="spellStart"/>
      <w:r>
        <w:rPr>
          <w:rStyle w:val="af1"/>
        </w:rPr>
        <w:t>алгоритма</w:t>
      </w:r>
      <w:proofErr w:type="spellEnd"/>
      <w:r>
        <w:rPr>
          <w:rStyle w:val="af1"/>
        </w:rPr>
        <w:t>:</w:t>
      </w:r>
    </w:p>
    <w:p w14:paraId="5C69351A" w14:textId="77777777" w:rsidR="00AE413C" w:rsidRPr="00AE413C" w:rsidRDefault="00AE413C" w:rsidP="00AE413C">
      <w:pPr>
        <w:pStyle w:val="aff2"/>
        <w:numPr>
          <w:ilvl w:val="0"/>
          <w:numId w:val="12"/>
        </w:numPr>
        <w:rPr>
          <w:lang w:val="ru-RU"/>
        </w:rPr>
      </w:pPr>
      <w:r w:rsidRPr="00AE413C">
        <w:rPr>
          <w:lang w:val="ru-RU"/>
        </w:rPr>
        <w:t>Проходим по строке слева направо, нумеруя символы с 1.</w:t>
      </w:r>
    </w:p>
    <w:p w14:paraId="4B2704B4" w14:textId="77777777" w:rsidR="00AE413C" w:rsidRPr="00AE413C" w:rsidRDefault="00AE413C" w:rsidP="00AE413C">
      <w:pPr>
        <w:pStyle w:val="aff2"/>
        <w:numPr>
          <w:ilvl w:val="0"/>
          <w:numId w:val="12"/>
        </w:numPr>
        <w:rPr>
          <w:lang w:val="ru-RU"/>
        </w:rPr>
      </w:pPr>
      <w:r w:rsidRPr="00AE413C">
        <w:rPr>
          <w:lang w:val="ru-RU"/>
        </w:rPr>
        <w:t xml:space="preserve">Если текущий символ — </w:t>
      </w:r>
      <w:r w:rsidRPr="00AE413C">
        <w:rPr>
          <w:rStyle w:val="af1"/>
          <w:lang w:val="ru-RU"/>
        </w:rPr>
        <w:t>открывающая скобка</w:t>
      </w:r>
      <w:r w:rsidRPr="00AE413C">
        <w:rPr>
          <w:lang w:val="ru-RU"/>
        </w:rPr>
        <w:t xml:space="preserve"> </w:t>
      </w:r>
      <w:r w:rsidRPr="00AE413C">
        <w:rPr>
          <w:rStyle w:val="HTMLCode"/>
          <w:lang w:val="ru-RU"/>
        </w:rPr>
        <w:t>'('</w:t>
      </w:r>
      <w:r w:rsidRPr="00AE413C">
        <w:rPr>
          <w:lang w:val="ru-RU"/>
        </w:rPr>
        <w:t xml:space="preserve">, кладём её </w:t>
      </w:r>
      <w:r w:rsidRPr="00AE413C">
        <w:rPr>
          <w:rStyle w:val="af1"/>
          <w:lang w:val="ru-RU"/>
        </w:rPr>
        <w:t>позицию</w:t>
      </w:r>
      <w:r w:rsidRPr="00AE413C">
        <w:rPr>
          <w:lang w:val="ru-RU"/>
        </w:rPr>
        <w:t xml:space="preserve"> в стек.</w:t>
      </w:r>
    </w:p>
    <w:p w14:paraId="32EC5A90" w14:textId="77777777" w:rsidR="00AE413C" w:rsidRPr="00AE413C" w:rsidRDefault="00AE413C" w:rsidP="00AE413C">
      <w:pPr>
        <w:pStyle w:val="aff2"/>
        <w:numPr>
          <w:ilvl w:val="0"/>
          <w:numId w:val="12"/>
        </w:numPr>
        <w:rPr>
          <w:lang w:val="ru-RU"/>
        </w:rPr>
      </w:pPr>
      <w:r w:rsidRPr="00AE413C">
        <w:rPr>
          <w:lang w:val="ru-RU"/>
        </w:rPr>
        <w:t xml:space="preserve">Если текущий символ — </w:t>
      </w:r>
      <w:r w:rsidRPr="00AE413C">
        <w:rPr>
          <w:rStyle w:val="af1"/>
          <w:lang w:val="ru-RU"/>
        </w:rPr>
        <w:t>закрывающая скобка</w:t>
      </w:r>
      <w:r w:rsidRPr="00AE413C">
        <w:rPr>
          <w:lang w:val="ru-RU"/>
        </w:rPr>
        <w:t xml:space="preserve"> </w:t>
      </w:r>
      <w:r w:rsidRPr="00AE413C">
        <w:rPr>
          <w:rStyle w:val="HTMLCode"/>
          <w:lang w:val="ru-RU"/>
        </w:rPr>
        <w:t>')'</w:t>
      </w:r>
      <w:r w:rsidRPr="00AE413C">
        <w:rPr>
          <w:lang w:val="ru-RU"/>
        </w:rPr>
        <w:t>:</w:t>
      </w:r>
    </w:p>
    <w:p w14:paraId="305B12BE" w14:textId="77777777" w:rsidR="00AE413C" w:rsidRPr="00AE413C" w:rsidRDefault="00AE413C" w:rsidP="00AE413C">
      <w:pPr>
        <w:pStyle w:val="aff2"/>
        <w:numPr>
          <w:ilvl w:val="1"/>
          <w:numId w:val="12"/>
        </w:numPr>
        <w:rPr>
          <w:lang w:val="ru-RU"/>
        </w:rPr>
      </w:pPr>
      <w:r w:rsidRPr="00AE413C">
        <w:rPr>
          <w:lang w:val="ru-RU"/>
        </w:rPr>
        <w:t xml:space="preserve">если стек </w:t>
      </w:r>
      <w:r w:rsidRPr="00AE413C">
        <w:rPr>
          <w:rStyle w:val="af1"/>
          <w:lang w:val="ru-RU"/>
        </w:rPr>
        <w:t>пуст</w:t>
      </w:r>
      <w:r w:rsidRPr="00AE413C">
        <w:rPr>
          <w:lang w:val="ru-RU"/>
        </w:rPr>
        <w:t>, значит, в выражении появилась закрывающая скобка без соответствующей открывающей —</w:t>
      </w:r>
      <w:r w:rsidRPr="00AE413C">
        <w:rPr>
          <w:lang w:val="ru-RU"/>
        </w:rPr>
        <w:br/>
        <w:t xml:space="preserve">это </w:t>
      </w:r>
      <w:r w:rsidRPr="00AE413C">
        <w:rPr>
          <w:rStyle w:val="af1"/>
          <w:lang w:val="ru-RU"/>
        </w:rPr>
        <w:t>первая ошибка</w:t>
      </w:r>
      <w:r w:rsidRPr="00AE413C">
        <w:rPr>
          <w:lang w:val="ru-RU"/>
        </w:rPr>
        <w:t>, запоминаем её позицию и завершаем проверку;</w:t>
      </w:r>
    </w:p>
    <w:p w14:paraId="30EAC0FE" w14:textId="77777777" w:rsidR="00AE413C" w:rsidRPr="00AE413C" w:rsidRDefault="00AE413C" w:rsidP="00AE413C">
      <w:pPr>
        <w:pStyle w:val="aff2"/>
        <w:numPr>
          <w:ilvl w:val="1"/>
          <w:numId w:val="12"/>
        </w:numPr>
        <w:rPr>
          <w:lang w:val="ru-RU"/>
        </w:rPr>
      </w:pPr>
      <w:r w:rsidRPr="00AE413C">
        <w:rPr>
          <w:lang w:val="ru-RU"/>
        </w:rPr>
        <w:t>иначе вынимаем из стека одну позицию открывающей скобки — пара скобок считается корректно закрытой.</w:t>
      </w:r>
    </w:p>
    <w:p w14:paraId="38FA8C11" w14:textId="77777777" w:rsidR="00AE413C" w:rsidRDefault="00AE413C" w:rsidP="00AE413C">
      <w:pPr>
        <w:pStyle w:val="aff2"/>
        <w:numPr>
          <w:ilvl w:val="0"/>
          <w:numId w:val="12"/>
        </w:numPr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>:</w:t>
      </w:r>
    </w:p>
    <w:p w14:paraId="7EDC4010" w14:textId="77777777" w:rsidR="00AE413C" w:rsidRPr="00AE413C" w:rsidRDefault="00AE413C" w:rsidP="00AE413C">
      <w:pPr>
        <w:pStyle w:val="aff2"/>
        <w:numPr>
          <w:ilvl w:val="1"/>
          <w:numId w:val="12"/>
        </w:numPr>
        <w:rPr>
          <w:lang w:val="ru-RU"/>
        </w:rPr>
      </w:pPr>
      <w:r w:rsidRPr="00AE413C">
        <w:rPr>
          <w:lang w:val="ru-RU"/>
        </w:rPr>
        <w:t xml:space="preserve">если стек </w:t>
      </w:r>
      <w:r w:rsidRPr="00AE413C">
        <w:rPr>
          <w:rStyle w:val="af1"/>
          <w:lang w:val="ru-RU"/>
        </w:rPr>
        <w:t>пуст</w:t>
      </w:r>
      <w:r w:rsidRPr="00AE413C">
        <w:rPr>
          <w:lang w:val="ru-RU"/>
        </w:rPr>
        <w:t xml:space="preserve"> — все открывающие скобки были правильно закрыты, скобочная структура </w:t>
      </w:r>
      <w:r w:rsidRPr="00AE413C">
        <w:rPr>
          <w:rStyle w:val="af1"/>
          <w:lang w:val="ru-RU"/>
        </w:rPr>
        <w:t>правильная</w:t>
      </w:r>
      <w:r w:rsidRPr="00AE413C">
        <w:rPr>
          <w:lang w:val="ru-RU"/>
        </w:rPr>
        <w:t>;</w:t>
      </w:r>
    </w:p>
    <w:p w14:paraId="6292A87C" w14:textId="77777777" w:rsidR="00AE413C" w:rsidRPr="00AE413C" w:rsidRDefault="00AE413C" w:rsidP="00AE413C">
      <w:pPr>
        <w:pStyle w:val="aff2"/>
        <w:numPr>
          <w:ilvl w:val="1"/>
          <w:numId w:val="12"/>
        </w:numPr>
        <w:rPr>
          <w:lang w:val="ru-RU"/>
        </w:rPr>
      </w:pPr>
      <w:r w:rsidRPr="00AE413C">
        <w:rPr>
          <w:lang w:val="ru-RU"/>
        </w:rPr>
        <w:t xml:space="preserve">если в стеке остались элементы, значит, есть </w:t>
      </w:r>
      <w:r w:rsidRPr="00AE413C">
        <w:rPr>
          <w:rStyle w:val="af1"/>
          <w:lang w:val="ru-RU"/>
        </w:rPr>
        <w:t>незакрытые открывающие скобки</w:t>
      </w:r>
      <w:r w:rsidRPr="00AE413C">
        <w:rPr>
          <w:lang w:val="ru-RU"/>
        </w:rPr>
        <w:t>.</w:t>
      </w:r>
      <w:r w:rsidRPr="00AE413C">
        <w:rPr>
          <w:lang w:val="ru-RU"/>
        </w:rPr>
        <w:br/>
        <w:t>Первая нарушающая скобка — это самая ранняя незакрытая скобка (элемент с минимальным индексом в стеке).</w:t>
      </w:r>
    </w:p>
    <w:p w14:paraId="2F5694DC" w14:textId="77777777" w:rsidR="00AE413C" w:rsidRDefault="00AE413C" w:rsidP="00AE413C">
      <w:pPr>
        <w:pStyle w:val="aff2"/>
      </w:pPr>
      <w:proofErr w:type="spellStart"/>
      <w:r>
        <w:rPr>
          <w:rStyle w:val="af1"/>
        </w:rPr>
        <w:t>Сложность</w:t>
      </w:r>
      <w:proofErr w:type="spellEnd"/>
      <w:r>
        <w:rPr>
          <w:rStyle w:val="af1"/>
        </w:rPr>
        <w:t xml:space="preserve"> </w:t>
      </w:r>
      <w:proofErr w:type="spellStart"/>
      <w:r>
        <w:rPr>
          <w:rStyle w:val="af1"/>
        </w:rPr>
        <w:t>алгоритма</w:t>
      </w:r>
      <w:proofErr w:type="spellEnd"/>
      <w:r>
        <w:rPr>
          <w:rStyle w:val="af1"/>
        </w:rPr>
        <w:t>:</w:t>
      </w:r>
    </w:p>
    <w:p w14:paraId="27998068" w14:textId="77777777" w:rsidR="00AE413C" w:rsidRPr="00AE413C" w:rsidRDefault="00AE413C" w:rsidP="00AE413C">
      <w:pPr>
        <w:pStyle w:val="aff2"/>
        <w:numPr>
          <w:ilvl w:val="0"/>
          <w:numId w:val="13"/>
        </w:numPr>
        <w:rPr>
          <w:lang w:val="ru-RU"/>
        </w:rPr>
      </w:pPr>
      <w:r w:rsidRPr="00AE413C">
        <w:rPr>
          <w:lang w:val="ru-RU"/>
        </w:rPr>
        <w:lastRenderedPageBreak/>
        <w:t xml:space="preserve">Время: проходим строку один раз, все операции со стеком выполняются за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(1)</m:t>
        </m:r>
      </m:oMath>
      <w:r w:rsidRPr="00AE413C">
        <w:rPr>
          <w:lang w:val="ru-RU"/>
        </w:rPr>
        <w:t>→</w:t>
      </w:r>
      <w:r w:rsidRPr="00AE413C">
        <w:rPr>
          <w:lang w:val="ru-RU"/>
        </w:rPr>
        <w:br/>
        <w:t xml:space="preserve">общая сложность </w:t>
      </w:r>
      <w:r>
        <w:rPr>
          <w:rStyle w:val="af1"/>
        </w:rPr>
        <w:t>O</w:t>
      </w:r>
      <w:r w:rsidRPr="00AE413C">
        <w:rPr>
          <w:rStyle w:val="af1"/>
          <w:lang w:val="ru-RU"/>
        </w:rPr>
        <w:t>(</w:t>
      </w:r>
      <w:r>
        <w:rPr>
          <w:rStyle w:val="af1"/>
        </w:rPr>
        <w:t>n</w:t>
      </w:r>
      <w:r w:rsidRPr="00AE413C">
        <w:rPr>
          <w:rStyle w:val="af1"/>
          <w:lang w:val="ru-RU"/>
        </w:rPr>
        <w:t>)</w:t>
      </w:r>
      <w:r w:rsidRPr="00AE413C">
        <w:rPr>
          <w:lang w:val="ru-RU"/>
        </w:rPr>
        <w:t xml:space="preserve">, где </w:t>
      </w:r>
      <w:r>
        <w:t>n</w:t>
      </w:r>
      <w:r w:rsidRPr="00AE413C">
        <w:rPr>
          <w:lang w:val="ru-RU"/>
        </w:rPr>
        <w:t xml:space="preserve"> — длина строки.</w:t>
      </w:r>
    </w:p>
    <w:p w14:paraId="46DFF05F" w14:textId="77777777" w:rsidR="00AE413C" w:rsidRPr="00AE413C" w:rsidRDefault="00AE413C" w:rsidP="00AE413C">
      <w:pPr>
        <w:pStyle w:val="aff2"/>
        <w:numPr>
          <w:ilvl w:val="0"/>
          <w:numId w:val="13"/>
        </w:numPr>
        <w:rPr>
          <w:lang w:val="ru-RU"/>
        </w:rPr>
      </w:pPr>
      <w:r w:rsidRPr="00AE413C">
        <w:rPr>
          <w:lang w:val="ru-RU"/>
        </w:rPr>
        <w:t xml:space="preserve">Память: в худшем случае в стеке может храниться до </w:t>
      </w:r>
      <w:r>
        <w:t>n</w:t>
      </w:r>
      <w:r w:rsidRPr="00AE413C">
        <w:rPr>
          <w:lang w:val="ru-RU"/>
        </w:rPr>
        <w:t xml:space="preserve"> открывающих скобок →</w:t>
      </w:r>
      <w:r w:rsidRPr="00AE413C">
        <w:rPr>
          <w:lang w:val="ru-RU"/>
        </w:rPr>
        <w:br/>
        <w:t xml:space="preserve">дополнительная память </w:t>
      </w:r>
      <w:r>
        <w:rPr>
          <w:rStyle w:val="af1"/>
        </w:rPr>
        <w:t>O</w:t>
      </w:r>
      <w:r w:rsidRPr="00AE413C">
        <w:rPr>
          <w:rStyle w:val="af1"/>
          <w:lang w:val="ru-RU"/>
        </w:rPr>
        <w:t>(</w:t>
      </w:r>
      <w:r>
        <w:rPr>
          <w:rStyle w:val="af1"/>
        </w:rPr>
        <w:t>n</w:t>
      </w:r>
      <w:r w:rsidRPr="00AE413C">
        <w:rPr>
          <w:rStyle w:val="af1"/>
          <w:lang w:val="ru-RU"/>
        </w:rPr>
        <w:t>)</w:t>
      </w:r>
      <w:r w:rsidRPr="00AE413C">
        <w:rPr>
          <w:lang w:val="ru-RU"/>
        </w:rPr>
        <w:t>.</w:t>
      </w:r>
    </w:p>
    <w:p w14:paraId="751FA113" w14:textId="77777777" w:rsidR="008B3B6D" w:rsidRPr="008B3B6D" w:rsidRDefault="008B3B6D" w:rsidP="008B3B6D">
      <w:pPr>
        <w:pStyle w:val="31"/>
        <w:rPr>
          <w:color w:val="000000" w:themeColor="text1"/>
          <w:lang w:val="ru-RU"/>
        </w:rPr>
      </w:pPr>
      <w:r w:rsidRPr="008B3B6D">
        <w:rPr>
          <w:color w:val="000000" w:themeColor="text1"/>
          <w:lang w:val="ru-RU"/>
        </w:rPr>
        <w:t>Код</w:t>
      </w:r>
    </w:p>
    <w:p w14:paraId="13CE14F9" w14:textId="7D534651" w:rsidR="001E73D2" w:rsidRDefault="00AE413C" w:rsidP="00AE413C">
      <w:pPr>
        <w:jc w:val="center"/>
        <w:rPr>
          <w:i/>
          <w:lang w:val="ru-RU"/>
        </w:rPr>
      </w:pPr>
      <w:r w:rsidRPr="00AE413C">
        <w:rPr>
          <w:i/>
          <w:lang w:val="ru-RU"/>
        </w:rPr>
        <w:drawing>
          <wp:inline distT="0" distB="0" distL="0" distR="0" wp14:anchorId="54FDDA2E" wp14:editId="1FAB9918">
            <wp:extent cx="5486400" cy="5424805"/>
            <wp:effectExtent l="0" t="0" r="0" b="4445"/>
            <wp:docPr id="1380134151" name="صورة 1" descr="صورة تحتوي على نص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34151" name="صورة 1" descr="صورة تحتوي على نص, لقطة شاش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FE9" w:rsidRPr="00BB148D">
        <w:rPr>
          <w:i/>
          <w:lang w:val="ru-RU"/>
        </w:rPr>
        <w:t>Рисунок</w:t>
      </w:r>
      <w:r w:rsidR="00537FE9" w:rsidRPr="008B3B6D">
        <w:rPr>
          <w:i/>
          <w:lang w:val="ru-RU"/>
        </w:rPr>
        <w:t xml:space="preserve"> </w:t>
      </w:r>
      <w:r w:rsidR="008B3B6D" w:rsidRPr="008B3B6D">
        <w:rPr>
          <w:i/>
          <w:lang w:val="ru-RU"/>
        </w:rPr>
        <w:t>1</w:t>
      </w:r>
    </w:p>
    <w:p w14:paraId="7E0C7CFC" w14:textId="3613A927" w:rsidR="0067106A" w:rsidRDefault="008B3B6D" w:rsidP="008B3B6D">
      <w:pPr>
        <w:jc w:val="center"/>
        <w:rPr>
          <w:i/>
          <w:lang w:val="ru-RU"/>
        </w:rPr>
      </w:pPr>
      <w:r>
        <w:rPr>
          <w:i/>
          <w:noProof/>
          <w:lang w:val="ru-RU"/>
        </w:rPr>
        <w:lastRenderedPageBreak/>
        <w:drawing>
          <wp:inline distT="0" distB="0" distL="0" distR="0" wp14:anchorId="7008DF2A" wp14:editId="3D023C27">
            <wp:extent cx="4525006" cy="1914792"/>
            <wp:effectExtent l="0" t="0" r="9525" b="9525"/>
            <wp:docPr id="1067617985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7985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06A" w:rsidRPr="00BB148D">
        <w:rPr>
          <w:i/>
          <w:lang w:val="ru-RU"/>
        </w:rPr>
        <w:t>Рисунок</w:t>
      </w:r>
      <w:r>
        <w:rPr>
          <w:i/>
          <w:lang w:val="ru-RU"/>
        </w:rPr>
        <w:t>2</w:t>
      </w:r>
      <w:r w:rsidR="008B074F" w:rsidRPr="008B3B6D">
        <w:rPr>
          <w:lang w:val="ru-RU"/>
        </w:rPr>
        <w:t>(пример</w:t>
      </w:r>
      <w:r>
        <w:rPr>
          <w:lang w:val="ru-RU"/>
        </w:rPr>
        <w:t>=1</w:t>
      </w:r>
      <w:r w:rsidR="008B074F" w:rsidRPr="008B3B6D">
        <w:rPr>
          <w:lang w:val="ru-RU"/>
        </w:rPr>
        <w:t>)</w:t>
      </w:r>
    </w:p>
    <w:p w14:paraId="4381C70D" w14:textId="77777777" w:rsidR="008B3B6D" w:rsidRDefault="008B3B6D" w:rsidP="008B3B6D">
      <w:pPr>
        <w:jc w:val="center"/>
        <w:rPr>
          <w:i/>
          <w:lang w:val="ru-RU"/>
        </w:rPr>
      </w:pPr>
    </w:p>
    <w:p w14:paraId="58F59233" w14:textId="54A7C65C" w:rsidR="008B3B6D" w:rsidRDefault="008B3B6D" w:rsidP="008B3B6D">
      <w:pPr>
        <w:jc w:val="center"/>
        <w:rPr>
          <w:i/>
          <w:lang w:val="ru-RU"/>
        </w:rPr>
      </w:pPr>
      <w:r>
        <w:rPr>
          <w:i/>
          <w:noProof/>
          <w:lang w:val="ru-RU"/>
        </w:rPr>
        <w:drawing>
          <wp:inline distT="0" distB="0" distL="0" distR="0" wp14:anchorId="5D7EB0BB" wp14:editId="13B4FC22">
            <wp:extent cx="4448796" cy="1781424"/>
            <wp:effectExtent l="0" t="0" r="0" b="9525"/>
            <wp:docPr id="1776548446" name="صورة 3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8446" name="صورة 3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B6D">
        <w:rPr>
          <w:i/>
          <w:lang w:val="ru-RU"/>
        </w:rPr>
        <w:t xml:space="preserve"> </w:t>
      </w:r>
      <w:r w:rsidRPr="00BB148D">
        <w:rPr>
          <w:i/>
          <w:lang w:val="ru-RU"/>
        </w:rPr>
        <w:t>Рисунок</w:t>
      </w:r>
      <w:r>
        <w:rPr>
          <w:i/>
          <w:lang w:val="ru-RU"/>
        </w:rPr>
        <w:t>3</w:t>
      </w:r>
      <w:r w:rsidRPr="008B3B6D">
        <w:rPr>
          <w:lang w:val="ru-RU"/>
        </w:rPr>
        <w:t>(пример</w:t>
      </w:r>
      <w:r>
        <w:rPr>
          <w:lang w:val="ru-RU"/>
        </w:rPr>
        <w:t>=</w:t>
      </w:r>
      <w:r>
        <w:rPr>
          <w:lang w:val="ru-RU"/>
        </w:rPr>
        <w:t>2</w:t>
      </w:r>
      <w:r w:rsidRPr="008B3B6D">
        <w:rPr>
          <w:lang w:val="ru-RU"/>
        </w:rPr>
        <w:t>)</w:t>
      </w:r>
    </w:p>
    <w:p w14:paraId="79374DFB" w14:textId="50F6EE57" w:rsidR="008B3B6D" w:rsidRDefault="008B3B6D" w:rsidP="008B3B6D">
      <w:pPr>
        <w:jc w:val="center"/>
        <w:rPr>
          <w:lang w:val="ru-RU"/>
        </w:rPr>
      </w:pPr>
      <w:r w:rsidRPr="008B3B6D">
        <w:rPr>
          <w:i/>
          <w:lang w:val="ru-RU"/>
        </w:rPr>
        <w:drawing>
          <wp:inline distT="0" distB="0" distL="0" distR="0" wp14:anchorId="438F6987" wp14:editId="1FBA0243">
            <wp:extent cx="4544059" cy="1409897"/>
            <wp:effectExtent l="0" t="0" r="0" b="0"/>
            <wp:docPr id="2091301138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01138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B6D">
        <w:rPr>
          <w:i/>
          <w:lang w:val="ru-RU"/>
        </w:rPr>
        <w:t xml:space="preserve"> </w:t>
      </w:r>
      <w:r w:rsidRPr="00BB148D">
        <w:rPr>
          <w:i/>
          <w:lang w:val="ru-RU"/>
        </w:rPr>
        <w:t>Рисунок</w:t>
      </w:r>
      <w:r w:rsidR="00D4481A">
        <w:rPr>
          <w:i/>
          <w:lang w:val="ru-RU"/>
        </w:rPr>
        <w:t>4</w:t>
      </w:r>
      <w:r w:rsidRPr="008B3B6D">
        <w:rPr>
          <w:lang w:val="ru-RU"/>
        </w:rPr>
        <w:t>(пример</w:t>
      </w:r>
      <w:r>
        <w:rPr>
          <w:lang w:val="ru-RU"/>
        </w:rPr>
        <w:t>=</w:t>
      </w:r>
      <w:r>
        <w:rPr>
          <w:lang w:val="ru-RU"/>
        </w:rPr>
        <w:t>3</w:t>
      </w:r>
      <w:r w:rsidRPr="008B3B6D">
        <w:rPr>
          <w:lang w:val="ru-RU"/>
        </w:rPr>
        <w:t>)</w:t>
      </w:r>
    </w:p>
    <w:p w14:paraId="6A5E3606" w14:textId="26355EBB" w:rsidR="00D4481A" w:rsidRDefault="00D4481A" w:rsidP="008B3B6D">
      <w:pPr>
        <w:jc w:val="center"/>
        <w:rPr>
          <w:i/>
          <w:lang w:val="ru-RU"/>
        </w:rPr>
      </w:pPr>
      <w:r w:rsidRPr="00D4481A">
        <w:rPr>
          <w:i/>
          <w:lang w:val="ru-RU"/>
        </w:rPr>
        <w:drawing>
          <wp:inline distT="0" distB="0" distL="0" distR="0" wp14:anchorId="4C77D4A2" wp14:editId="2B2AE760">
            <wp:extent cx="4515480" cy="1143160"/>
            <wp:effectExtent l="0" t="0" r="0" b="0"/>
            <wp:docPr id="995192182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92182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81A">
        <w:rPr>
          <w:i/>
          <w:lang w:val="ru-RU"/>
        </w:rPr>
        <w:t xml:space="preserve"> </w:t>
      </w:r>
      <w:r w:rsidRPr="00BB148D">
        <w:rPr>
          <w:i/>
          <w:lang w:val="ru-RU"/>
        </w:rPr>
        <w:t>Рисунок</w:t>
      </w:r>
      <w:r>
        <w:rPr>
          <w:i/>
          <w:lang w:val="ru-RU"/>
        </w:rPr>
        <w:t>5</w:t>
      </w:r>
      <w:r w:rsidRPr="008B3B6D">
        <w:rPr>
          <w:lang w:val="ru-RU"/>
        </w:rPr>
        <w:t>(пример</w:t>
      </w:r>
      <w:r>
        <w:rPr>
          <w:lang w:val="ru-RU"/>
        </w:rPr>
        <w:t>=</w:t>
      </w:r>
      <w:r>
        <w:rPr>
          <w:lang w:val="ru-RU"/>
        </w:rPr>
        <w:t>4</w:t>
      </w:r>
      <w:r w:rsidRPr="008B3B6D">
        <w:rPr>
          <w:lang w:val="ru-RU"/>
        </w:rPr>
        <w:t>)</w:t>
      </w:r>
    </w:p>
    <w:p w14:paraId="7940521D" w14:textId="56B77E86" w:rsidR="008B3B6D" w:rsidRDefault="00D4481A" w:rsidP="008B3B6D">
      <w:pPr>
        <w:jc w:val="center"/>
        <w:rPr>
          <w:i/>
          <w:lang w:val="ru-RU"/>
        </w:rPr>
      </w:pPr>
      <w:r w:rsidRPr="00D4481A">
        <w:rPr>
          <w:i/>
          <w:lang w:val="ru-RU"/>
        </w:rPr>
        <w:lastRenderedPageBreak/>
        <w:drawing>
          <wp:inline distT="0" distB="0" distL="0" distR="0" wp14:anchorId="20472DCC" wp14:editId="624517D6">
            <wp:extent cx="4439270" cy="1247949"/>
            <wp:effectExtent l="0" t="0" r="0" b="9525"/>
            <wp:docPr id="1769655851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55851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81A">
        <w:rPr>
          <w:i/>
          <w:lang w:val="ru-RU"/>
        </w:rPr>
        <w:t xml:space="preserve"> </w:t>
      </w:r>
      <w:r w:rsidRPr="00BB148D">
        <w:rPr>
          <w:i/>
          <w:lang w:val="ru-RU"/>
        </w:rPr>
        <w:t>Рисунок</w:t>
      </w:r>
      <w:r>
        <w:rPr>
          <w:i/>
          <w:lang w:val="ru-RU"/>
        </w:rPr>
        <w:t>6</w:t>
      </w:r>
      <w:r w:rsidRPr="008B3B6D">
        <w:rPr>
          <w:lang w:val="ru-RU"/>
        </w:rPr>
        <w:t>(пример</w:t>
      </w:r>
      <w:r>
        <w:rPr>
          <w:lang w:val="ru-RU"/>
        </w:rPr>
        <w:t>=</w:t>
      </w:r>
      <w:r>
        <w:rPr>
          <w:lang w:val="ru-RU"/>
        </w:rPr>
        <w:t>5</w:t>
      </w:r>
      <w:r w:rsidRPr="008B3B6D">
        <w:rPr>
          <w:lang w:val="ru-RU"/>
        </w:rPr>
        <w:t>)</w:t>
      </w:r>
    </w:p>
    <w:p w14:paraId="4BB26792" w14:textId="77777777" w:rsidR="00D4481A" w:rsidRPr="008B3B6D" w:rsidRDefault="00D4481A" w:rsidP="008B3B6D">
      <w:pPr>
        <w:jc w:val="center"/>
        <w:rPr>
          <w:i/>
          <w:lang w:val="ru-RU"/>
        </w:rPr>
      </w:pPr>
    </w:p>
    <w:p w14:paraId="3F20E95C" w14:textId="722AE0D6" w:rsidR="00234023" w:rsidRPr="0007499C" w:rsidRDefault="00234023" w:rsidP="0007499C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t>Задача</w:t>
      </w:r>
      <w:r w:rsidR="0007499C" w:rsidRPr="0007499C">
        <w:t xml:space="preserve"> </w:t>
      </w:r>
      <w:r w:rsidR="0007499C" w:rsidRPr="0007499C">
        <w:rPr>
          <w:b/>
          <w:bCs/>
          <w:sz w:val="28"/>
          <w:szCs w:val="24"/>
        </w:rPr>
        <w:t>Merge k Sorted Lists</w:t>
      </w:r>
      <w:r w:rsidR="0007499C" w:rsidRPr="0007499C">
        <w:rPr>
          <w:b/>
          <w:bCs/>
          <w:sz w:val="28"/>
          <w:szCs w:val="24"/>
        </w:rPr>
        <w:t xml:space="preserve"> </w:t>
      </w:r>
      <w:r w:rsidRPr="0007499C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07499C">
        <w:rPr>
          <w:b/>
          <w:bCs/>
          <w:sz w:val="28"/>
          <w:szCs w:val="24"/>
        </w:rPr>
        <w:t xml:space="preserve"> #</w:t>
      </w:r>
      <w:r w:rsidR="0007499C">
        <w:rPr>
          <w:b/>
          <w:bCs/>
          <w:sz w:val="28"/>
          <w:szCs w:val="24"/>
        </w:rPr>
        <w:t>23</w:t>
      </w:r>
      <w:r w:rsidRPr="0007499C">
        <w:rPr>
          <w:b/>
          <w:bCs/>
          <w:sz w:val="28"/>
          <w:szCs w:val="24"/>
        </w:rPr>
        <w:t>)</w:t>
      </w:r>
    </w:p>
    <w:p w14:paraId="78790126" w14:textId="77777777" w:rsidR="0007499C" w:rsidRPr="0007499C" w:rsidRDefault="0007499C" w:rsidP="0007499C">
      <w:pPr>
        <w:rPr>
          <w:b/>
        </w:rPr>
      </w:pPr>
      <w:proofErr w:type="spellStart"/>
      <w:r w:rsidRPr="0007499C">
        <w:rPr>
          <w:b/>
          <w:bCs/>
        </w:rPr>
        <w:t>Идея</w:t>
      </w:r>
      <w:proofErr w:type="spellEnd"/>
      <w:r w:rsidRPr="0007499C">
        <w:rPr>
          <w:b/>
          <w:bCs/>
        </w:rPr>
        <w:t xml:space="preserve"> </w:t>
      </w:r>
      <w:proofErr w:type="spellStart"/>
      <w:r w:rsidRPr="0007499C">
        <w:rPr>
          <w:b/>
          <w:bCs/>
        </w:rPr>
        <w:t>решения</w:t>
      </w:r>
      <w:proofErr w:type="spellEnd"/>
      <w:r w:rsidRPr="0007499C">
        <w:rPr>
          <w:b/>
          <w:bCs/>
        </w:rPr>
        <w:t>:</w:t>
      </w:r>
    </w:p>
    <w:p w14:paraId="552DFDEC" w14:textId="77777777" w:rsidR="0007499C" w:rsidRPr="0007499C" w:rsidRDefault="0007499C" w:rsidP="0007499C">
      <w:pPr>
        <w:numPr>
          <w:ilvl w:val="0"/>
          <w:numId w:val="14"/>
        </w:numPr>
        <w:rPr>
          <w:b/>
          <w:lang w:val="ru-RU"/>
        </w:rPr>
      </w:pPr>
      <w:r w:rsidRPr="0007499C">
        <w:rPr>
          <w:b/>
          <w:lang w:val="ru-RU"/>
        </w:rPr>
        <w:t>Наивный способ — последовательно сливать списки по два, но это не оптимально по времени.</w:t>
      </w:r>
    </w:p>
    <w:p w14:paraId="60732EF5" w14:textId="77777777" w:rsidR="0007499C" w:rsidRPr="0007499C" w:rsidRDefault="0007499C" w:rsidP="0007499C">
      <w:pPr>
        <w:numPr>
          <w:ilvl w:val="0"/>
          <w:numId w:val="14"/>
        </w:numPr>
        <w:rPr>
          <w:b/>
          <w:lang w:val="ru-RU"/>
        </w:rPr>
      </w:pPr>
      <w:r w:rsidRPr="0007499C">
        <w:rPr>
          <w:b/>
          <w:lang w:val="ru-RU"/>
        </w:rPr>
        <w:t xml:space="preserve">Более эффективный подход — использовать </w:t>
      </w:r>
      <w:r w:rsidRPr="0007499C">
        <w:rPr>
          <w:b/>
          <w:bCs/>
        </w:rPr>
        <w:t>min</w:t>
      </w:r>
      <w:r w:rsidRPr="0007499C">
        <w:rPr>
          <w:b/>
          <w:bCs/>
          <w:lang w:val="ru-RU"/>
        </w:rPr>
        <w:t>-</w:t>
      </w:r>
      <w:r w:rsidRPr="0007499C">
        <w:rPr>
          <w:b/>
          <w:bCs/>
        </w:rPr>
        <w:t>heap</w:t>
      </w:r>
      <w:r w:rsidRPr="0007499C">
        <w:rPr>
          <w:b/>
          <w:lang w:val="ru-RU"/>
        </w:rPr>
        <w:t xml:space="preserve"> (приоритетную очередь):</w:t>
      </w:r>
    </w:p>
    <w:p w14:paraId="3DDD603E" w14:textId="77777777" w:rsidR="0007499C" w:rsidRPr="0007499C" w:rsidRDefault="0007499C" w:rsidP="0007499C">
      <w:pPr>
        <w:numPr>
          <w:ilvl w:val="1"/>
          <w:numId w:val="14"/>
        </w:numPr>
        <w:rPr>
          <w:b/>
          <w:lang w:val="ru-RU"/>
        </w:rPr>
      </w:pPr>
      <w:r w:rsidRPr="0007499C">
        <w:rPr>
          <w:b/>
          <w:lang w:val="ru-RU"/>
        </w:rPr>
        <w:t>поместить в кучу первые узлы всех непустых списков;</w:t>
      </w:r>
    </w:p>
    <w:p w14:paraId="70C2124C" w14:textId="77777777" w:rsidR="0007499C" w:rsidRPr="0007499C" w:rsidRDefault="0007499C" w:rsidP="0007499C">
      <w:pPr>
        <w:numPr>
          <w:ilvl w:val="1"/>
          <w:numId w:val="14"/>
        </w:numPr>
        <w:rPr>
          <w:b/>
          <w:lang w:val="ru-RU"/>
        </w:rPr>
      </w:pPr>
      <w:r w:rsidRPr="0007499C">
        <w:rPr>
          <w:b/>
          <w:lang w:val="ru-RU"/>
        </w:rPr>
        <w:t>каждый раз извлекать минимальный элемент и добавлять его в конец результирующего списка;</w:t>
      </w:r>
    </w:p>
    <w:p w14:paraId="6044DD67" w14:textId="77777777" w:rsidR="0007499C" w:rsidRPr="0007499C" w:rsidRDefault="0007499C" w:rsidP="0007499C">
      <w:pPr>
        <w:numPr>
          <w:ilvl w:val="1"/>
          <w:numId w:val="14"/>
        </w:numPr>
        <w:rPr>
          <w:b/>
          <w:lang w:val="ru-RU"/>
        </w:rPr>
      </w:pPr>
      <w:r w:rsidRPr="0007499C">
        <w:rPr>
          <w:b/>
          <w:lang w:val="ru-RU"/>
        </w:rPr>
        <w:t xml:space="preserve">если у извлечённого узла есть </w:t>
      </w:r>
      <w:r w:rsidRPr="0007499C">
        <w:rPr>
          <w:b/>
        </w:rPr>
        <w:t>next</w:t>
      </w:r>
      <w:r w:rsidRPr="0007499C">
        <w:rPr>
          <w:b/>
          <w:lang w:val="ru-RU"/>
        </w:rPr>
        <w:t>, добавить этот узел в кучу;</w:t>
      </w:r>
    </w:p>
    <w:p w14:paraId="4CEE928E" w14:textId="77777777" w:rsidR="0007499C" w:rsidRPr="0007499C" w:rsidRDefault="0007499C" w:rsidP="0007499C">
      <w:pPr>
        <w:numPr>
          <w:ilvl w:val="1"/>
          <w:numId w:val="14"/>
        </w:numPr>
        <w:rPr>
          <w:b/>
          <w:lang w:val="ru-RU"/>
        </w:rPr>
      </w:pPr>
      <w:r w:rsidRPr="0007499C">
        <w:rPr>
          <w:b/>
          <w:lang w:val="ru-RU"/>
        </w:rPr>
        <w:t>повторять, пока куча не станет пустой.</w:t>
      </w:r>
    </w:p>
    <w:p w14:paraId="77793F21" w14:textId="77777777" w:rsidR="0007499C" w:rsidRPr="0007499C" w:rsidRDefault="0007499C" w:rsidP="0007499C">
      <w:pPr>
        <w:rPr>
          <w:b/>
          <w:lang w:val="ru-RU"/>
        </w:rPr>
      </w:pPr>
      <w:r w:rsidRPr="0007499C">
        <w:rPr>
          <w:b/>
          <w:lang w:val="ru-RU"/>
        </w:rPr>
        <w:t>Таким образом, мы всегда выбираем минимальный из текущих голов всех списков.</w:t>
      </w:r>
    </w:p>
    <w:p w14:paraId="0177C443" w14:textId="77777777" w:rsidR="0007499C" w:rsidRPr="0007499C" w:rsidRDefault="0007499C" w:rsidP="0007499C">
      <w:pPr>
        <w:rPr>
          <w:b/>
        </w:rPr>
      </w:pPr>
      <w:r w:rsidRPr="0007499C">
        <w:rPr>
          <w:b/>
        </w:rPr>
        <w:pict w14:anchorId="6B42B079">
          <v:rect id="_x0000_i1031" style="width:0;height:1.5pt" o:hralign="center" o:hrstd="t" o:hr="t" fillcolor="#a0a0a0" stroked="f"/>
        </w:pict>
      </w:r>
    </w:p>
    <w:p w14:paraId="6AB0E7C6" w14:textId="77777777" w:rsidR="0007499C" w:rsidRPr="0007499C" w:rsidRDefault="0007499C" w:rsidP="0007499C">
      <w:pPr>
        <w:rPr>
          <w:b/>
        </w:rPr>
      </w:pPr>
      <w:proofErr w:type="spellStart"/>
      <w:r w:rsidRPr="0007499C">
        <w:rPr>
          <w:b/>
          <w:bCs/>
        </w:rPr>
        <w:t>Сложность</w:t>
      </w:r>
      <w:proofErr w:type="spellEnd"/>
      <w:r w:rsidRPr="0007499C">
        <w:rPr>
          <w:b/>
          <w:bCs/>
        </w:rPr>
        <w:t>:</w:t>
      </w:r>
    </w:p>
    <w:p w14:paraId="1FB881EE" w14:textId="77777777" w:rsidR="0007499C" w:rsidRPr="0007499C" w:rsidRDefault="0007499C" w:rsidP="0007499C">
      <w:pPr>
        <w:numPr>
          <w:ilvl w:val="0"/>
          <w:numId w:val="15"/>
        </w:numPr>
        <w:rPr>
          <w:b/>
          <w:lang w:val="ru-RU"/>
        </w:rPr>
      </w:pPr>
      <w:r w:rsidRPr="0007499C">
        <w:rPr>
          <w:b/>
          <w:lang w:val="ru-RU"/>
        </w:rPr>
        <w:t xml:space="preserve">Пусть </w:t>
      </w:r>
      <w:r w:rsidRPr="0007499C">
        <w:rPr>
          <w:b/>
        </w:rPr>
        <w:t>N</w:t>
      </w:r>
      <w:r w:rsidRPr="0007499C">
        <w:rPr>
          <w:b/>
          <w:lang w:val="ru-RU"/>
        </w:rPr>
        <w:t xml:space="preserve"> — суммарное количество узлов во всех списках, </w:t>
      </w:r>
      <w:r w:rsidRPr="0007499C">
        <w:rPr>
          <w:b/>
        </w:rPr>
        <w:t>k</w:t>
      </w:r>
      <w:r w:rsidRPr="0007499C">
        <w:rPr>
          <w:b/>
          <w:lang w:val="ru-RU"/>
        </w:rPr>
        <w:t xml:space="preserve"> — число списков.</w:t>
      </w:r>
    </w:p>
    <w:p w14:paraId="045D5517" w14:textId="77777777" w:rsidR="0007499C" w:rsidRPr="0007499C" w:rsidRDefault="0007499C" w:rsidP="0007499C">
      <w:pPr>
        <w:numPr>
          <w:ilvl w:val="0"/>
          <w:numId w:val="15"/>
        </w:numPr>
        <w:rPr>
          <w:b/>
          <w:lang w:val="ru-RU"/>
        </w:rPr>
      </w:pPr>
      <w:r w:rsidRPr="0007499C">
        <w:rPr>
          <w:b/>
          <w:lang w:val="ru-RU"/>
        </w:rPr>
        <w:t xml:space="preserve">Каждая операция вставки/извлечения из кучи занимает </w:t>
      </w:r>
      <w:r w:rsidRPr="0007499C">
        <w:rPr>
          <w:b/>
        </w:rPr>
        <w:t>O</w:t>
      </w:r>
      <w:r w:rsidRPr="0007499C">
        <w:rPr>
          <w:b/>
          <w:lang w:val="ru-RU"/>
        </w:rPr>
        <w:t>(</w:t>
      </w:r>
      <w:r w:rsidRPr="0007499C">
        <w:rPr>
          <w:b/>
        </w:rPr>
        <w:t>log</w:t>
      </w:r>
      <w:r w:rsidRPr="0007499C">
        <w:rPr>
          <w:b/>
          <w:lang w:val="ru-RU"/>
        </w:rPr>
        <w:t xml:space="preserve"> </w:t>
      </w:r>
      <w:r w:rsidRPr="0007499C">
        <w:rPr>
          <w:b/>
        </w:rPr>
        <w:t>k</w:t>
      </w:r>
      <w:r w:rsidRPr="0007499C">
        <w:rPr>
          <w:b/>
          <w:lang w:val="ru-RU"/>
        </w:rPr>
        <w:t xml:space="preserve">), а всего узлов обрабатывается </w:t>
      </w:r>
      <w:r w:rsidRPr="0007499C">
        <w:rPr>
          <w:b/>
        </w:rPr>
        <w:t>N</w:t>
      </w:r>
      <w:r w:rsidRPr="0007499C">
        <w:rPr>
          <w:b/>
          <w:lang w:val="ru-RU"/>
        </w:rPr>
        <w:t>.</w:t>
      </w:r>
    </w:p>
    <w:p w14:paraId="09D6C1AD" w14:textId="77777777" w:rsidR="0007499C" w:rsidRDefault="00234023" w:rsidP="0007499C">
      <w:pPr>
        <w:keepNext/>
        <w:jc w:val="center"/>
        <w:rPr>
          <w:noProof/>
        </w:rPr>
      </w:pPr>
      <w:r w:rsidRPr="00781ABC">
        <w:rPr>
          <w:b/>
          <w:lang w:val="ru-RU"/>
        </w:rPr>
        <w:lastRenderedPageBreak/>
        <w:t>Код</w:t>
      </w:r>
      <w:r w:rsidR="008B074F" w:rsidRPr="008B074F">
        <w:rPr>
          <w:noProof/>
        </w:rPr>
        <w:t xml:space="preserve"> </w:t>
      </w:r>
      <w:r w:rsidR="0007499C">
        <w:rPr>
          <w:noProof/>
        </w:rPr>
        <w:t xml:space="preserve">                                                                              </w:t>
      </w:r>
      <w:r w:rsidR="0007499C" w:rsidRPr="0007499C">
        <w:rPr>
          <w:noProof/>
        </w:rPr>
        <w:drawing>
          <wp:inline distT="0" distB="0" distL="0" distR="0" wp14:anchorId="41B87A25" wp14:editId="0B1A2494">
            <wp:extent cx="5486400" cy="5008880"/>
            <wp:effectExtent l="0" t="0" r="0" b="1270"/>
            <wp:docPr id="207428190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81907" name="صورة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99C">
        <w:rPr>
          <w:lang w:val="ru-RU"/>
        </w:rPr>
        <w:t xml:space="preserve">             </w:t>
      </w:r>
      <w:r w:rsidR="0007499C" w:rsidRPr="00BB148D">
        <w:rPr>
          <w:i/>
          <w:lang w:val="ru-RU"/>
        </w:rPr>
        <w:t>Рисунок</w:t>
      </w:r>
      <w:r w:rsidR="0007499C" w:rsidRPr="00AE413C">
        <w:rPr>
          <w:i/>
        </w:rPr>
        <w:t xml:space="preserve"> </w:t>
      </w:r>
      <w:r w:rsidR="0007499C">
        <w:t>7</w:t>
      </w:r>
      <w:r w:rsidR="0007499C" w:rsidRPr="0007499C">
        <w:rPr>
          <w:noProof/>
        </w:rPr>
        <w:t xml:space="preserve"> </w:t>
      </w:r>
    </w:p>
    <w:p w14:paraId="4D0FBA73" w14:textId="181008C2" w:rsidR="00234023" w:rsidRPr="00AE413C" w:rsidRDefault="0007499C" w:rsidP="0007499C">
      <w:pPr>
        <w:keepNext/>
        <w:jc w:val="center"/>
      </w:pPr>
      <w:r w:rsidRPr="0007499C">
        <w:rPr>
          <w:noProof/>
        </w:rPr>
        <w:lastRenderedPageBreak/>
        <w:drawing>
          <wp:inline distT="0" distB="0" distL="0" distR="0" wp14:anchorId="02437360" wp14:editId="4070F599">
            <wp:extent cx="5486400" cy="2564765"/>
            <wp:effectExtent l="0" t="0" r="0" b="6985"/>
            <wp:docPr id="192055951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59519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99C">
        <w:rPr>
          <w:noProof/>
        </w:rPr>
        <w:t xml:space="preserve"> </w:t>
      </w:r>
      <w:r w:rsidRPr="0007499C">
        <w:rPr>
          <w:noProof/>
        </w:rPr>
        <w:drawing>
          <wp:inline distT="0" distB="0" distL="0" distR="0" wp14:anchorId="3C5B0523" wp14:editId="5FD67BE6">
            <wp:extent cx="5486400" cy="2302510"/>
            <wp:effectExtent l="0" t="0" r="0" b="2540"/>
            <wp:docPr id="121843483" name="صورة 1" descr="صورة تحتوي على لقطة شاشة, برمجيات, برامج الوسائط المتعددة, نص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483" name="صورة 1" descr="صورة تحتوي على لقطة شاشة, برمجيات, برامج الوسائط المتعددة, نص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99C">
        <w:rPr>
          <w:noProof/>
        </w:rPr>
        <w:drawing>
          <wp:inline distT="0" distB="0" distL="0" distR="0" wp14:anchorId="6B24E86E" wp14:editId="64778793">
            <wp:extent cx="5486400" cy="2470150"/>
            <wp:effectExtent l="0" t="0" r="0" b="6350"/>
            <wp:docPr id="994284748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84748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023" w:rsidRPr="00BB148D">
        <w:rPr>
          <w:i/>
          <w:lang w:val="ru-RU"/>
        </w:rPr>
        <w:t>Рисунок</w:t>
      </w:r>
      <w:r w:rsidR="00234023" w:rsidRPr="00AE413C">
        <w:rPr>
          <w:i/>
        </w:rPr>
        <w:t xml:space="preserve"> </w:t>
      </w:r>
      <w:r>
        <w:rPr>
          <w:i/>
        </w:rPr>
        <w:t>8</w:t>
      </w:r>
    </w:p>
    <w:p w14:paraId="0C11EA1D" w14:textId="77777777" w:rsidR="00D37419" w:rsidRPr="00AE413C" w:rsidRDefault="00D37419" w:rsidP="00B7143A">
      <w:pPr>
        <w:jc w:val="center"/>
        <w:rPr>
          <w:i/>
        </w:rPr>
      </w:pPr>
    </w:p>
    <w:p w14:paraId="4257D512" w14:textId="22C223F2" w:rsidR="00D37419" w:rsidRPr="00AE413C" w:rsidRDefault="00D37419" w:rsidP="00B7143A">
      <w:pPr>
        <w:jc w:val="center"/>
      </w:pPr>
    </w:p>
    <w:p w14:paraId="1E60E43D" w14:textId="3ECA12EC" w:rsidR="00D37419" w:rsidRDefault="00D37419" w:rsidP="0085170D">
      <w:pPr>
        <w:rPr>
          <w:b/>
          <w:bCs/>
          <w:sz w:val="28"/>
          <w:szCs w:val="24"/>
        </w:rPr>
      </w:pPr>
      <w:r w:rsidRPr="00E35050">
        <w:rPr>
          <w:b/>
          <w:bCs/>
          <w:sz w:val="28"/>
          <w:szCs w:val="24"/>
          <w:lang w:val="ru-RU"/>
        </w:rPr>
        <w:lastRenderedPageBreak/>
        <w:t>Задача</w:t>
      </w:r>
      <w:r w:rsidRPr="00234023">
        <w:rPr>
          <w:b/>
          <w:bCs/>
          <w:sz w:val="28"/>
          <w:szCs w:val="24"/>
        </w:rPr>
        <w:t>:</w:t>
      </w:r>
      <w:r w:rsidRPr="00234023">
        <w:rPr>
          <w:b/>
          <w:sz w:val="28"/>
        </w:rPr>
        <w:t xml:space="preserve"> </w:t>
      </w:r>
      <w:r w:rsidR="0085170D" w:rsidRPr="0085170D">
        <w:rPr>
          <w:rFonts w:asciiTheme="majorBidi" w:hAnsiTheme="majorBidi" w:cstheme="majorBidi"/>
          <w:b/>
          <w:sz w:val="28"/>
          <w:szCs w:val="28"/>
        </w:rPr>
        <w:t>Substring with Concatenation of All Words</w:t>
      </w:r>
      <w:r w:rsidR="0085170D" w:rsidRPr="0085170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234023">
        <w:rPr>
          <w:b/>
          <w:bCs/>
          <w:sz w:val="28"/>
          <w:szCs w:val="24"/>
        </w:rPr>
        <w:t>(</w:t>
      </w:r>
      <w:proofErr w:type="spellStart"/>
      <w:r w:rsidRPr="00234023">
        <w:rPr>
          <w:b/>
          <w:bCs/>
          <w:sz w:val="28"/>
          <w:szCs w:val="24"/>
        </w:rPr>
        <w:t>LeetCode</w:t>
      </w:r>
      <w:proofErr w:type="spellEnd"/>
      <w:r w:rsidRPr="00234023">
        <w:rPr>
          <w:b/>
          <w:bCs/>
          <w:sz w:val="28"/>
          <w:szCs w:val="24"/>
        </w:rPr>
        <w:t xml:space="preserve"> #</w:t>
      </w:r>
      <w:r w:rsidR="0085170D">
        <w:rPr>
          <w:b/>
          <w:bCs/>
          <w:sz w:val="28"/>
          <w:szCs w:val="24"/>
        </w:rPr>
        <w:t>30</w:t>
      </w:r>
      <w:r w:rsidRPr="00234023">
        <w:rPr>
          <w:b/>
          <w:bCs/>
          <w:sz w:val="28"/>
          <w:szCs w:val="24"/>
        </w:rPr>
        <w:t>)</w:t>
      </w:r>
    </w:p>
    <w:p w14:paraId="3704B80B" w14:textId="77777777" w:rsidR="0085170D" w:rsidRPr="0085170D" w:rsidRDefault="0085170D" w:rsidP="0085170D">
      <w:pPr>
        <w:rPr>
          <w:b/>
          <w:lang w:val="ru-RU"/>
        </w:rPr>
      </w:pPr>
      <w:r w:rsidRPr="0085170D">
        <w:rPr>
          <w:b/>
          <w:bCs/>
          <w:lang w:val="ru-RU"/>
        </w:rPr>
        <w:t>Идея решения (скользящее окно + частоты слов):</w:t>
      </w:r>
    </w:p>
    <w:p w14:paraId="4B154AF2" w14:textId="77777777" w:rsidR="0085170D" w:rsidRPr="0085170D" w:rsidRDefault="0085170D" w:rsidP="0085170D">
      <w:pPr>
        <w:numPr>
          <w:ilvl w:val="0"/>
          <w:numId w:val="16"/>
        </w:numPr>
        <w:rPr>
          <w:b/>
        </w:rPr>
      </w:pPr>
      <w:proofErr w:type="spellStart"/>
      <w:r w:rsidRPr="0085170D">
        <w:rPr>
          <w:b/>
        </w:rPr>
        <w:t>Пусть</w:t>
      </w:r>
      <w:proofErr w:type="spellEnd"/>
      <w:r w:rsidRPr="0085170D">
        <w:rPr>
          <w:b/>
        </w:rPr>
        <w:t>:</w:t>
      </w:r>
    </w:p>
    <w:p w14:paraId="0AE914A9" w14:textId="77777777" w:rsidR="0085170D" w:rsidRPr="0085170D" w:rsidRDefault="0085170D" w:rsidP="0085170D">
      <w:pPr>
        <w:numPr>
          <w:ilvl w:val="1"/>
          <w:numId w:val="16"/>
        </w:numPr>
        <w:rPr>
          <w:b/>
        </w:rPr>
      </w:pPr>
      <w:proofErr w:type="spellStart"/>
      <w:r w:rsidRPr="0085170D">
        <w:rPr>
          <w:b/>
        </w:rPr>
        <w:t>длина</w:t>
      </w:r>
      <w:proofErr w:type="spellEnd"/>
      <w:r w:rsidRPr="0085170D">
        <w:rPr>
          <w:b/>
        </w:rPr>
        <w:t xml:space="preserve"> </w:t>
      </w:r>
      <w:proofErr w:type="spellStart"/>
      <w:r w:rsidRPr="0085170D">
        <w:rPr>
          <w:b/>
        </w:rPr>
        <w:t>одного</w:t>
      </w:r>
      <w:proofErr w:type="spellEnd"/>
      <w:r w:rsidRPr="0085170D">
        <w:rPr>
          <w:b/>
        </w:rPr>
        <w:t xml:space="preserve"> </w:t>
      </w:r>
      <w:proofErr w:type="spellStart"/>
      <w:r w:rsidRPr="0085170D">
        <w:rPr>
          <w:b/>
        </w:rPr>
        <w:t>слова</w:t>
      </w:r>
      <w:proofErr w:type="spellEnd"/>
      <w:r w:rsidRPr="0085170D">
        <w:rPr>
          <w:b/>
        </w:rPr>
        <w:t xml:space="preserve"> = L,</w:t>
      </w:r>
    </w:p>
    <w:p w14:paraId="2ACA5CB4" w14:textId="77777777" w:rsidR="0085170D" w:rsidRPr="0085170D" w:rsidRDefault="0085170D" w:rsidP="0085170D">
      <w:pPr>
        <w:numPr>
          <w:ilvl w:val="1"/>
          <w:numId w:val="16"/>
        </w:numPr>
        <w:rPr>
          <w:b/>
        </w:rPr>
      </w:pPr>
      <w:proofErr w:type="spellStart"/>
      <w:r w:rsidRPr="0085170D">
        <w:rPr>
          <w:b/>
        </w:rPr>
        <w:t>количество</w:t>
      </w:r>
      <w:proofErr w:type="spellEnd"/>
      <w:r w:rsidRPr="0085170D">
        <w:rPr>
          <w:b/>
        </w:rPr>
        <w:t xml:space="preserve"> </w:t>
      </w:r>
      <w:proofErr w:type="spellStart"/>
      <w:r w:rsidRPr="0085170D">
        <w:rPr>
          <w:b/>
        </w:rPr>
        <w:t>слов</w:t>
      </w:r>
      <w:proofErr w:type="spellEnd"/>
      <w:r w:rsidRPr="0085170D">
        <w:rPr>
          <w:b/>
        </w:rPr>
        <w:t xml:space="preserve"> = m,</w:t>
      </w:r>
    </w:p>
    <w:p w14:paraId="30533FE8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общая длина шаблона = </w:t>
      </w:r>
      <w:r w:rsidRPr="0085170D">
        <w:rPr>
          <w:b/>
        </w:rPr>
        <w:t>total</w:t>
      </w:r>
      <w:r w:rsidRPr="0085170D">
        <w:rPr>
          <w:b/>
          <w:lang w:val="ru-RU"/>
        </w:rPr>
        <w:t>_</w:t>
      </w:r>
      <w:proofErr w:type="spellStart"/>
      <w:r w:rsidRPr="0085170D">
        <w:rPr>
          <w:b/>
        </w:rPr>
        <w:t>len</w:t>
      </w:r>
      <w:proofErr w:type="spellEnd"/>
      <w:r w:rsidRPr="0085170D">
        <w:rPr>
          <w:b/>
          <w:lang w:val="ru-RU"/>
        </w:rPr>
        <w:t xml:space="preserve"> = </w:t>
      </w:r>
      <w:r w:rsidRPr="0085170D">
        <w:rPr>
          <w:b/>
        </w:rPr>
        <w:t>L</w:t>
      </w:r>
      <w:r w:rsidRPr="0085170D">
        <w:rPr>
          <w:b/>
          <w:lang w:val="ru-RU"/>
        </w:rPr>
        <w:t xml:space="preserve"> * </w:t>
      </w:r>
      <w:r w:rsidRPr="0085170D">
        <w:rPr>
          <w:b/>
        </w:rPr>
        <w:t>m</w:t>
      </w:r>
      <w:r w:rsidRPr="0085170D">
        <w:rPr>
          <w:b/>
          <w:lang w:val="ru-RU"/>
        </w:rPr>
        <w:t>.</w:t>
      </w:r>
    </w:p>
    <w:p w14:paraId="04C76AF2" w14:textId="77777777" w:rsidR="0085170D" w:rsidRPr="0085170D" w:rsidRDefault="0085170D" w:rsidP="0085170D">
      <w:pPr>
        <w:numPr>
          <w:ilvl w:val="0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Строим словарь частот </w:t>
      </w:r>
      <w:r w:rsidRPr="0085170D">
        <w:rPr>
          <w:b/>
        </w:rPr>
        <w:t>words</w:t>
      </w:r>
      <w:r w:rsidRPr="0085170D">
        <w:rPr>
          <w:b/>
          <w:lang w:val="ru-RU"/>
        </w:rPr>
        <w:t>_</w:t>
      </w:r>
      <w:r w:rsidRPr="0085170D">
        <w:rPr>
          <w:b/>
        </w:rPr>
        <w:t>count</w:t>
      </w:r>
      <w:r w:rsidRPr="0085170D">
        <w:rPr>
          <w:b/>
          <w:lang w:val="ru-RU"/>
        </w:rPr>
        <w:t xml:space="preserve"> для массива </w:t>
      </w:r>
      <w:r w:rsidRPr="0085170D">
        <w:rPr>
          <w:b/>
        </w:rPr>
        <w:t>words</w:t>
      </w:r>
      <w:r w:rsidRPr="0085170D">
        <w:rPr>
          <w:b/>
          <w:lang w:val="ru-RU"/>
        </w:rPr>
        <w:t>.</w:t>
      </w:r>
    </w:p>
    <w:p w14:paraId="715E7A36" w14:textId="77777777" w:rsidR="0085170D" w:rsidRPr="0085170D" w:rsidRDefault="0085170D" w:rsidP="0085170D">
      <w:pPr>
        <w:numPr>
          <w:ilvl w:val="0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Для каждого смещения </w:t>
      </w:r>
      <w:r w:rsidRPr="0085170D">
        <w:rPr>
          <w:b/>
        </w:rPr>
        <w:t>offset</w:t>
      </w:r>
      <w:r w:rsidRPr="0085170D">
        <w:rPr>
          <w:b/>
          <w:lang w:val="ru-RU"/>
        </w:rPr>
        <w:t xml:space="preserve"> от 0 до </w:t>
      </w:r>
      <w:r w:rsidRPr="0085170D">
        <w:rPr>
          <w:b/>
        </w:rPr>
        <w:t>L</w:t>
      </w:r>
      <w:r w:rsidRPr="0085170D">
        <w:rPr>
          <w:b/>
          <w:lang w:val="ru-RU"/>
        </w:rPr>
        <w:t xml:space="preserve"> - 1:</w:t>
      </w:r>
    </w:p>
    <w:p w14:paraId="50836194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двигаем правую границу окна по строке с шагом </w:t>
      </w:r>
      <w:r w:rsidRPr="0085170D">
        <w:rPr>
          <w:b/>
        </w:rPr>
        <w:t>L</w:t>
      </w:r>
      <w:r w:rsidRPr="0085170D">
        <w:rPr>
          <w:b/>
          <w:lang w:val="ru-RU"/>
        </w:rPr>
        <w:t>,</w:t>
      </w:r>
    </w:p>
    <w:p w14:paraId="5B433D43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извлекаем очередное слово длины </w:t>
      </w:r>
      <w:r w:rsidRPr="0085170D">
        <w:rPr>
          <w:b/>
        </w:rPr>
        <w:t>L</w:t>
      </w:r>
      <w:r w:rsidRPr="0085170D">
        <w:rPr>
          <w:b/>
          <w:lang w:val="ru-RU"/>
        </w:rPr>
        <w:t>,</w:t>
      </w:r>
    </w:p>
    <w:p w14:paraId="3D920CA8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если слово не из </w:t>
      </w:r>
      <w:r w:rsidRPr="0085170D">
        <w:rPr>
          <w:b/>
        </w:rPr>
        <w:t>words</w:t>
      </w:r>
      <w:r w:rsidRPr="0085170D">
        <w:rPr>
          <w:b/>
          <w:lang w:val="ru-RU"/>
        </w:rPr>
        <w:t xml:space="preserve"> → сбрасываем окно (очищаем счётчик и переносим левую границу),</w:t>
      </w:r>
    </w:p>
    <w:p w14:paraId="26FC504A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иначе увеличиваем счётчик этого слова в </w:t>
      </w:r>
      <w:r w:rsidRPr="0085170D">
        <w:rPr>
          <w:b/>
        </w:rPr>
        <w:t>current</w:t>
      </w:r>
      <w:r w:rsidRPr="0085170D">
        <w:rPr>
          <w:b/>
          <w:lang w:val="ru-RU"/>
        </w:rPr>
        <w:t>_</w:t>
      </w:r>
      <w:r w:rsidRPr="0085170D">
        <w:rPr>
          <w:b/>
        </w:rPr>
        <w:t>count</w:t>
      </w:r>
      <w:r w:rsidRPr="0085170D">
        <w:rPr>
          <w:b/>
          <w:lang w:val="ru-RU"/>
        </w:rPr>
        <w:t>,</w:t>
      </w:r>
    </w:p>
    <w:p w14:paraId="38A0F6C2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если частота какого-то слова в </w:t>
      </w:r>
      <w:r w:rsidRPr="0085170D">
        <w:rPr>
          <w:b/>
        </w:rPr>
        <w:t>current</w:t>
      </w:r>
      <w:r w:rsidRPr="0085170D">
        <w:rPr>
          <w:b/>
          <w:lang w:val="ru-RU"/>
        </w:rPr>
        <w:t>_</w:t>
      </w:r>
      <w:r w:rsidRPr="0085170D">
        <w:rPr>
          <w:b/>
        </w:rPr>
        <w:t>count</w:t>
      </w:r>
      <w:r w:rsidRPr="0085170D">
        <w:rPr>
          <w:b/>
          <w:lang w:val="ru-RU"/>
        </w:rPr>
        <w:t xml:space="preserve"> стала больше, чем в </w:t>
      </w:r>
      <w:r w:rsidRPr="0085170D">
        <w:rPr>
          <w:b/>
        </w:rPr>
        <w:t>words</w:t>
      </w:r>
      <w:r w:rsidRPr="0085170D">
        <w:rPr>
          <w:b/>
          <w:lang w:val="ru-RU"/>
        </w:rPr>
        <w:t>_</w:t>
      </w:r>
      <w:r w:rsidRPr="0085170D">
        <w:rPr>
          <w:b/>
        </w:rPr>
        <w:t>count</w:t>
      </w:r>
      <w:r w:rsidRPr="0085170D">
        <w:rPr>
          <w:b/>
          <w:lang w:val="ru-RU"/>
        </w:rPr>
        <w:t xml:space="preserve"> → сдвигаем левую границу окна, уменьшая частоты,</w:t>
      </w:r>
    </w:p>
    <w:p w14:paraId="12273C15" w14:textId="77777777" w:rsidR="0085170D" w:rsidRPr="0085170D" w:rsidRDefault="0085170D" w:rsidP="0085170D">
      <w:pPr>
        <w:numPr>
          <w:ilvl w:val="1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 xml:space="preserve">если количество слов в окне равно </w:t>
      </w:r>
      <w:r w:rsidRPr="0085170D">
        <w:rPr>
          <w:b/>
        </w:rPr>
        <w:t>m</w:t>
      </w:r>
      <w:r w:rsidRPr="0085170D">
        <w:rPr>
          <w:b/>
          <w:lang w:val="ru-RU"/>
        </w:rPr>
        <w:t xml:space="preserve"> → запоминаем текущий индекс </w:t>
      </w:r>
      <w:r w:rsidRPr="0085170D">
        <w:rPr>
          <w:b/>
        </w:rPr>
        <w:t>left</w:t>
      </w:r>
      <w:r w:rsidRPr="0085170D">
        <w:rPr>
          <w:b/>
          <w:lang w:val="ru-RU"/>
        </w:rPr>
        <w:t xml:space="preserve"> как корректное начало подстроки.</w:t>
      </w:r>
    </w:p>
    <w:p w14:paraId="0638AFAC" w14:textId="77777777" w:rsidR="0085170D" w:rsidRPr="0085170D" w:rsidRDefault="0085170D" w:rsidP="0085170D">
      <w:pPr>
        <w:numPr>
          <w:ilvl w:val="0"/>
          <w:numId w:val="16"/>
        </w:numPr>
        <w:rPr>
          <w:b/>
          <w:lang w:val="ru-RU"/>
        </w:rPr>
      </w:pPr>
      <w:r w:rsidRPr="0085170D">
        <w:rPr>
          <w:b/>
          <w:lang w:val="ru-RU"/>
        </w:rPr>
        <w:t>В конце собираем все такие индексы.</w:t>
      </w:r>
    </w:p>
    <w:p w14:paraId="47B81C3F" w14:textId="77777777" w:rsidR="0085170D" w:rsidRPr="0085170D" w:rsidRDefault="0085170D" w:rsidP="0085170D">
      <w:pPr>
        <w:rPr>
          <w:b/>
        </w:rPr>
      </w:pPr>
      <w:r w:rsidRPr="0085170D">
        <w:rPr>
          <w:b/>
        </w:rPr>
        <w:pict w14:anchorId="3F6C40F4">
          <v:rect id="_x0000_i1039" style="width:0;height:1.5pt" o:hralign="center" o:hrstd="t" o:hr="t" fillcolor="#a0a0a0" stroked="f"/>
        </w:pict>
      </w:r>
    </w:p>
    <w:p w14:paraId="7D2070A7" w14:textId="77777777" w:rsidR="0085170D" w:rsidRPr="0085170D" w:rsidRDefault="0085170D" w:rsidP="0085170D">
      <w:pPr>
        <w:rPr>
          <w:b/>
        </w:rPr>
      </w:pPr>
      <w:proofErr w:type="spellStart"/>
      <w:r w:rsidRPr="0085170D">
        <w:rPr>
          <w:b/>
          <w:bCs/>
        </w:rPr>
        <w:t>Сложность</w:t>
      </w:r>
      <w:proofErr w:type="spellEnd"/>
      <w:r w:rsidRPr="0085170D">
        <w:rPr>
          <w:b/>
          <w:bCs/>
        </w:rPr>
        <w:t>:</w:t>
      </w:r>
    </w:p>
    <w:p w14:paraId="608EB9B7" w14:textId="77777777" w:rsidR="0085170D" w:rsidRPr="0085170D" w:rsidRDefault="0085170D" w:rsidP="0085170D">
      <w:pPr>
        <w:numPr>
          <w:ilvl w:val="0"/>
          <w:numId w:val="17"/>
        </w:numPr>
        <w:rPr>
          <w:b/>
        </w:rPr>
      </w:pPr>
      <w:proofErr w:type="spellStart"/>
      <w:proofErr w:type="gramStart"/>
      <w:r w:rsidRPr="0085170D">
        <w:rPr>
          <w:b/>
        </w:rPr>
        <w:t>Пусть</w:t>
      </w:r>
      <w:proofErr w:type="spellEnd"/>
      <w:r w:rsidRPr="0085170D">
        <w:rPr>
          <w:b/>
        </w:rPr>
        <w:t xml:space="preserve"> n =</w:t>
      </w:r>
      <w:proofErr w:type="gramEnd"/>
      <w:r w:rsidRPr="0085170D">
        <w:rPr>
          <w:b/>
        </w:rPr>
        <w:t xml:space="preserve"> </w:t>
      </w:r>
      <w:proofErr w:type="spellStart"/>
      <w:r w:rsidRPr="0085170D">
        <w:rPr>
          <w:b/>
        </w:rPr>
        <w:t>len</w:t>
      </w:r>
      <w:proofErr w:type="spellEnd"/>
      <w:r w:rsidRPr="0085170D">
        <w:rPr>
          <w:b/>
        </w:rPr>
        <w:t>(s).</w:t>
      </w:r>
    </w:p>
    <w:p w14:paraId="5E7795D8" w14:textId="77777777" w:rsidR="0085170D" w:rsidRPr="0085170D" w:rsidRDefault="0085170D" w:rsidP="0085170D">
      <w:pPr>
        <w:numPr>
          <w:ilvl w:val="0"/>
          <w:numId w:val="17"/>
        </w:numPr>
        <w:rPr>
          <w:b/>
          <w:lang w:val="ru-RU"/>
        </w:rPr>
      </w:pPr>
      <w:r w:rsidRPr="0085170D">
        <w:rPr>
          <w:b/>
          <w:lang w:val="ru-RU"/>
        </w:rPr>
        <w:t>Мы проходим строку примерно один раз для каждого смещения, при этом за счёт скользящего окна каждый символ учитывается ограниченное число раз.</w:t>
      </w:r>
    </w:p>
    <w:p w14:paraId="653CC398" w14:textId="77777777" w:rsidR="00D37419" w:rsidRPr="0085170D" w:rsidRDefault="00D37419" w:rsidP="00D37419">
      <w:pPr>
        <w:rPr>
          <w:b/>
          <w:lang w:val="ru-RU"/>
        </w:rPr>
      </w:pPr>
    </w:p>
    <w:p w14:paraId="4C02DDE6" w14:textId="677EFB37" w:rsidR="009D0369" w:rsidRDefault="0085170D" w:rsidP="0085170D">
      <w:pPr>
        <w:jc w:val="center"/>
        <w:rPr>
          <w:i/>
          <w:lang w:val="ru-RU"/>
        </w:rPr>
      </w:pPr>
      <w:r w:rsidRPr="0085170D">
        <w:rPr>
          <w:noProof/>
        </w:rPr>
        <w:lastRenderedPageBreak/>
        <w:drawing>
          <wp:inline distT="0" distB="0" distL="0" distR="0" wp14:anchorId="1366A198" wp14:editId="0AA8B3BA">
            <wp:extent cx="5486400" cy="4300855"/>
            <wp:effectExtent l="0" t="0" r="0" b="4445"/>
            <wp:docPr id="891347820" name="صورة 1" descr="صورة تحتوي على نص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7820" name="صورة 1" descr="صورة تحتوي على نص, لقطة شاش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70D">
        <w:rPr>
          <w:noProof/>
        </w:rPr>
        <w:t xml:space="preserve"> </w:t>
      </w:r>
      <w:r w:rsidRPr="0085170D">
        <w:drawing>
          <wp:inline distT="0" distB="0" distL="0" distR="0" wp14:anchorId="1B4A0F80" wp14:editId="7E2EE11C">
            <wp:extent cx="5170932" cy="3394710"/>
            <wp:effectExtent l="0" t="0" r="0" b="0"/>
            <wp:docPr id="1845115394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15394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8396" cy="33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369" w:rsidRPr="00BB148D">
        <w:rPr>
          <w:i/>
          <w:lang w:val="ru-RU"/>
        </w:rPr>
        <w:t>Рисунок</w:t>
      </w:r>
      <w:r w:rsidR="009D0369" w:rsidRPr="00781ABC">
        <w:rPr>
          <w:i/>
          <w:lang w:val="ru-RU"/>
        </w:rPr>
        <w:t xml:space="preserve"> </w:t>
      </w:r>
      <w:r>
        <w:rPr>
          <w:i/>
          <w:lang w:val="ru-RU"/>
        </w:rPr>
        <w:t>9</w:t>
      </w:r>
    </w:p>
    <w:p w14:paraId="5AC03245" w14:textId="77777777" w:rsidR="0085170D" w:rsidRDefault="0085170D" w:rsidP="0085170D">
      <w:pPr>
        <w:jc w:val="center"/>
        <w:rPr>
          <w:i/>
          <w:lang w:val="ru-RU"/>
        </w:rPr>
      </w:pPr>
    </w:p>
    <w:p w14:paraId="590E769F" w14:textId="0119771B" w:rsidR="0085170D" w:rsidRPr="00234023" w:rsidRDefault="0085170D" w:rsidP="0085170D">
      <w:pPr>
        <w:jc w:val="center"/>
      </w:pPr>
      <w:r w:rsidRPr="0085170D">
        <w:lastRenderedPageBreak/>
        <w:drawing>
          <wp:inline distT="0" distB="0" distL="0" distR="0" wp14:anchorId="56B7BAFC" wp14:editId="434B1A96">
            <wp:extent cx="5486400" cy="2075180"/>
            <wp:effectExtent l="0" t="0" r="0" b="1270"/>
            <wp:docPr id="1402636200" name="صورة 1" descr="صورة تحتوي على نص, برمجيات, برامج الوسائط المتعددة, برنامج الرسوم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6200" name="صورة 1" descr="صورة تحتوي على نص, برمجيات, برامج الوسائط المتعددة, برنامج الرسومات&#10;&#10;قد يكون المحتوى الذي تم إنشاؤه بواسطة الذكاء الاصطناعي غير صحيح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70D">
        <w:rPr>
          <w:noProof/>
        </w:rPr>
        <w:t xml:space="preserve"> </w:t>
      </w:r>
      <w:r w:rsidRPr="0085170D">
        <w:drawing>
          <wp:inline distT="0" distB="0" distL="0" distR="0" wp14:anchorId="0AE95085" wp14:editId="7E379D90">
            <wp:extent cx="5486400" cy="2212975"/>
            <wp:effectExtent l="0" t="0" r="0" b="0"/>
            <wp:docPr id="162547633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6333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70D">
        <w:rPr>
          <w:noProof/>
        </w:rPr>
        <w:t xml:space="preserve"> </w:t>
      </w:r>
      <w:r w:rsidRPr="0085170D">
        <w:drawing>
          <wp:inline distT="0" distB="0" distL="0" distR="0" wp14:anchorId="1D3A1890" wp14:editId="4E6C5DCF">
            <wp:extent cx="5486400" cy="2232660"/>
            <wp:effectExtent l="0" t="0" r="0" b="0"/>
            <wp:docPr id="1587695542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5542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70D">
        <w:rPr>
          <w:i/>
          <w:lang w:val="ru-RU"/>
        </w:rPr>
        <w:t xml:space="preserve"> </w:t>
      </w:r>
      <w:r w:rsidRPr="00BB148D">
        <w:rPr>
          <w:i/>
          <w:lang w:val="ru-RU"/>
        </w:rPr>
        <w:t>Рисунок</w:t>
      </w:r>
      <w:r w:rsidRPr="00781ABC">
        <w:rPr>
          <w:i/>
          <w:lang w:val="ru-RU"/>
        </w:rPr>
        <w:t xml:space="preserve"> </w:t>
      </w:r>
      <w:r>
        <w:rPr>
          <w:i/>
          <w:lang w:val="ru-RU"/>
        </w:rPr>
        <w:t>10</w:t>
      </w:r>
    </w:p>
    <w:sectPr w:rsidR="0085170D" w:rsidRPr="00234023" w:rsidSect="0003461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9C846" w14:textId="77777777" w:rsidR="004842B8" w:rsidRDefault="004842B8" w:rsidP="009D0369">
      <w:pPr>
        <w:spacing w:after="0" w:line="240" w:lineRule="auto"/>
      </w:pPr>
      <w:r>
        <w:separator/>
      </w:r>
    </w:p>
  </w:endnote>
  <w:endnote w:type="continuationSeparator" w:id="0">
    <w:p w14:paraId="7A1424D3" w14:textId="77777777" w:rsidR="004842B8" w:rsidRDefault="004842B8" w:rsidP="009D0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AE29" w14:textId="77777777" w:rsidR="009D0369" w:rsidRDefault="009D036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9859" w14:textId="77777777" w:rsidR="009D0369" w:rsidRDefault="009D036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A03E" w14:textId="77777777" w:rsidR="009D0369" w:rsidRDefault="009D036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4ABBF" w14:textId="77777777" w:rsidR="004842B8" w:rsidRDefault="004842B8" w:rsidP="009D0369">
      <w:pPr>
        <w:spacing w:after="0" w:line="240" w:lineRule="auto"/>
      </w:pPr>
      <w:r>
        <w:separator/>
      </w:r>
    </w:p>
  </w:footnote>
  <w:footnote w:type="continuationSeparator" w:id="0">
    <w:p w14:paraId="208C8E33" w14:textId="77777777" w:rsidR="004842B8" w:rsidRDefault="004842B8" w:rsidP="009D0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BE8D" w14:textId="77777777" w:rsidR="009D0369" w:rsidRDefault="009D036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1530" w14:textId="03F92A87" w:rsidR="009D0369" w:rsidRDefault="009D036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F032" w14:textId="77777777" w:rsidR="009D0369" w:rsidRDefault="009D036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67292E"/>
    <w:multiLevelType w:val="multilevel"/>
    <w:tmpl w:val="E77A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3317F"/>
    <w:multiLevelType w:val="multilevel"/>
    <w:tmpl w:val="24A4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354E8"/>
    <w:multiLevelType w:val="multilevel"/>
    <w:tmpl w:val="196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B6B63"/>
    <w:multiLevelType w:val="multilevel"/>
    <w:tmpl w:val="EAB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F5587"/>
    <w:multiLevelType w:val="multilevel"/>
    <w:tmpl w:val="B52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967B7"/>
    <w:multiLevelType w:val="multilevel"/>
    <w:tmpl w:val="4AD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75F49"/>
    <w:multiLevelType w:val="multilevel"/>
    <w:tmpl w:val="791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524B5"/>
    <w:multiLevelType w:val="multilevel"/>
    <w:tmpl w:val="FBC2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6081024">
    <w:abstractNumId w:val="8"/>
  </w:num>
  <w:num w:numId="2" w16cid:durableId="850266517">
    <w:abstractNumId w:val="6"/>
  </w:num>
  <w:num w:numId="3" w16cid:durableId="1400323095">
    <w:abstractNumId w:val="5"/>
  </w:num>
  <w:num w:numId="4" w16cid:durableId="1845896273">
    <w:abstractNumId w:val="4"/>
  </w:num>
  <w:num w:numId="5" w16cid:durableId="1004090169">
    <w:abstractNumId w:val="7"/>
  </w:num>
  <w:num w:numId="6" w16cid:durableId="1389835857">
    <w:abstractNumId w:val="3"/>
  </w:num>
  <w:num w:numId="7" w16cid:durableId="1612276254">
    <w:abstractNumId w:val="2"/>
  </w:num>
  <w:num w:numId="8" w16cid:durableId="1833334050">
    <w:abstractNumId w:val="1"/>
  </w:num>
  <w:num w:numId="9" w16cid:durableId="656111297">
    <w:abstractNumId w:val="0"/>
  </w:num>
  <w:num w:numId="10" w16cid:durableId="167213552">
    <w:abstractNumId w:val="14"/>
  </w:num>
  <w:num w:numId="11" w16cid:durableId="579754180">
    <w:abstractNumId w:val="10"/>
  </w:num>
  <w:num w:numId="12" w16cid:durableId="1180581272">
    <w:abstractNumId w:val="12"/>
  </w:num>
  <w:num w:numId="13" w16cid:durableId="1288319815">
    <w:abstractNumId w:val="11"/>
  </w:num>
  <w:num w:numId="14" w16cid:durableId="1014726012">
    <w:abstractNumId w:val="16"/>
  </w:num>
  <w:num w:numId="15" w16cid:durableId="1726295433">
    <w:abstractNumId w:val="15"/>
  </w:num>
  <w:num w:numId="16" w16cid:durableId="844326867">
    <w:abstractNumId w:val="9"/>
  </w:num>
  <w:num w:numId="17" w16cid:durableId="825246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9C"/>
    <w:rsid w:val="00132B66"/>
    <w:rsid w:val="0015074B"/>
    <w:rsid w:val="001E73D2"/>
    <w:rsid w:val="00234023"/>
    <w:rsid w:val="0029639D"/>
    <w:rsid w:val="00304798"/>
    <w:rsid w:val="00326F90"/>
    <w:rsid w:val="00381138"/>
    <w:rsid w:val="004842B8"/>
    <w:rsid w:val="00537FE9"/>
    <w:rsid w:val="005A4FAF"/>
    <w:rsid w:val="005B110C"/>
    <w:rsid w:val="0067106A"/>
    <w:rsid w:val="00781ABC"/>
    <w:rsid w:val="0085170D"/>
    <w:rsid w:val="008B074F"/>
    <w:rsid w:val="008B3B6D"/>
    <w:rsid w:val="009D0369"/>
    <w:rsid w:val="009D0E3A"/>
    <w:rsid w:val="009E0DFF"/>
    <w:rsid w:val="00AA1D8D"/>
    <w:rsid w:val="00AE413C"/>
    <w:rsid w:val="00B47730"/>
    <w:rsid w:val="00B7143A"/>
    <w:rsid w:val="00BB148D"/>
    <w:rsid w:val="00CB0664"/>
    <w:rsid w:val="00CB7363"/>
    <w:rsid w:val="00CE72B5"/>
    <w:rsid w:val="00D37419"/>
    <w:rsid w:val="00D4481A"/>
    <w:rsid w:val="00F62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588367F"/>
  <w14:defaultImageDpi w14:val="300"/>
  <w15:docId w15:val="{65CEB39F-DD58-4A6B-A9A4-E45A4522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3B6D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2F2F2"/>
    </w:pPr>
    <w:rPr>
      <w:rFonts w:ascii="Courier New" w:hAnsi="Courier New"/>
      <w:sz w:val="20"/>
    </w:rPr>
  </w:style>
  <w:style w:type="paragraph" w:styleId="aff2">
    <w:name w:val="Normal (Web)"/>
    <w:basedOn w:val="a1"/>
    <w:uiPriority w:val="99"/>
    <w:semiHidden/>
    <w:unhideWhenUsed/>
    <w:rsid w:val="00AE4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2"/>
    <w:uiPriority w:val="99"/>
    <w:semiHidden/>
    <w:unhideWhenUsed/>
    <w:rsid w:val="00AE41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514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Hamam Alreshi</cp:lastModifiedBy>
  <cp:revision>2</cp:revision>
  <dcterms:created xsi:type="dcterms:W3CDTF">2025-11-30T14:50:00Z</dcterms:created>
  <dcterms:modified xsi:type="dcterms:W3CDTF">2025-11-30T14:50:00Z</dcterms:modified>
  <cp:category/>
</cp:coreProperties>
</file>